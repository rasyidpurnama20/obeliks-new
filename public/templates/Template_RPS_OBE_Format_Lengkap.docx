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A78D9" w14:textId="77777777" w:rsidR="0063374E" w:rsidRDefault="00000000">
      <w:pPr>
        <w:spacing w:after="20"/>
        <w:jc w:val="center"/>
      </w:pPr>
      <w:r>
        <w:rPr>
          <w:b/>
          <w:sz w:val="30"/>
        </w:rPr>
        <w:t>RENCANA PEMBELAJARAN SEMESTER (RPS)</w:t>
      </w:r>
    </w:p>
    <w:p w14:paraId="252AEA89" w14:textId="77777777" w:rsidR="0063374E" w:rsidRDefault="00000000">
      <w:pPr>
        <w:jc w:val="center"/>
      </w:pPr>
      <w:r>
        <w:rPr>
          <w:b/>
          <w:i/>
          <w:sz w:val="26"/>
        </w:rPr>
        <w:t>LEARNING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1191"/>
        <w:gridCol w:w="1531"/>
        <w:gridCol w:w="1020"/>
        <w:gridCol w:w="1134"/>
        <w:gridCol w:w="1361"/>
      </w:tblGrid>
      <w:tr w:rsidR="0063374E" w14:paraId="6A33AC2F" w14:textId="77777777">
        <w:trPr>
          <w:jc w:val="center"/>
        </w:trPr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6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44B1B" w14:textId="77777777" w:rsidR="0063374E" w:rsidRDefault="00000000">
            <w:pPr>
              <w:spacing w:after="0"/>
              <w:jc w:val="center"/>
            </w:pPr>
            <w:r>
              <w:rPr>
                <w:b/>
              </w:rPr>
              <w:t>LOGO</w:t>
            </w:r>
            <w:r>
              <w:rPr>
                <w:b/>
              </w:rPr>
              <w:br/>
              <w:t>INSTITUSI</w:t>
            </w:r>
          </w:p>
        </w:tc>
        <w:tc>
          <w:tcPr>
            <w:tcW w:w="1361" w:type="dxa"/>
            <w:gridSpan w:val="5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6E2F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7233A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[NAMA UNIVERSITAS / INSTITUSI]</w:t>
            </w:r>
            <w:r>
              <w:rPr>
                <w:b/>
                <w:sz w:val="22"/>
              </w:rPr>
              <w:br/>
              <w:t>[FAKULTAS / SEKOLAH]</w:t>
            </w:r>
            <w:r>
              <w:rPr>
                <w:b/>
                <w:sz w:val="22"/>
              </w:rPr>
              <w:br/>
              <w:t>[DEPARTEMEN / PROGRAM STUDI]</w:t>
            </w:r>
          </w:p>
        </w:tc>
      </w:tr>
      <w:tr w:rsidR="0063374E" w14:paraId="4A191550" w14:textId="77777777">
        <w:trPr>
          <w:jc w:val="center"/>
        </w:trPr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617B3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Mata Kuliah (MK)</w:t>
            </w:r>
          </w:p>
        </w:tc>
        <w:tc>
          <w:tcPr>
            <w:tcW w:w="119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0B54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Kode</w:t>
            </w:r>
          </w:p>
        </w:tc>
        <w:tc>
          <w:tcPr>
            <w:tcW w:w="15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7963A" w14:textId="66011F8D" w:rsidR="0063374E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Kelompok</w:t>
            </w:r>
            <w:proofErr w:type="spellEnd"/>
            <w:r>
              <w:rPr>
                <w:b/>
                <w:sz w:val="18"/>
              </w:rPr>
              <w:t xml:space="preserve"> MK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AE75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Bobot</w:t>
            </w:r>
            <w:r>
              <w:rPr>
                <w:b/>
                <w:sz w:val="18"/>
              </w:rPr>
              <w:br/>
              <w:t>(sks)</w:t>
            </w:r>
          </w:p>
        </w:tc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9DE4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Semester</w:t>
            </w:r>
          </w:p>
        </w:tc>
        <w:tc>
          <w:tcPr>
            <w:tcW w:w="136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F041C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Waktu</w:t>
            </w:r>
            <w:r>
              <w:rPr>
                <w:b/>
                <w:sz w:val="18"/>
              </w:rPr>
              <w:br/>
              <w:t>Review</w:t>
            </w:r>
          </w:p>
        </w:tc>
      </w:tr>
      <w:tr w:rsidR="0063374E" w14:paraId="4694FD16" w14:textId="77777777">
        <w:trPr>
          <w:jc w:val="center"/>
        </w:trPr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37A1D" w14:textId="77777777" w:rsidR="0063374E" w:rsidRDefault="00000000">
            <w:pPr>
              <w:spacing w:after="0"/>
            </w:pPr>
            <w:r>
              <w:rPr>
                <w:sz w:val="18"/>
              </w:rPr>
              <w:t>[Nama Mata Kuliah]</w:t>
            </w:r>
            <w:r>
              <w:rPr>
                <w:sz w:val="18"/>
              </w:rPr>
              <w:br/>
              <w:t>[Course Name]</w:t>
            </w:r>
          </w:p>
        </w:tc>
        <w:tc>
          <w:tcPr>
            <w:tcW w:w="119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076D1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[Kode MK]</w:t>
            </w:r>
          </w:p>
        </w:tc>
        <w:tc>
          <w:tcPr>
            <w:tcW w:w="15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5ADFF4" w14:textId="5424452E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[KBK]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4E7E0A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[x]</w:t>
            </w:r>
          </w:p>
        </w:tc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6283E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[x]</w:t>
            </w:r>
          </w:p>
        </w:tc>
        <w:tc>
          <w:tcPr>
            <w:tcW w:w="136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82877F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[Bulan Tahun]</w:t>
            </w:r>
          </w:p>
        </w:tc>
      </w:tr>
    </w:tbl>
    <w:p w14:paraId="5CBE08B0" w14:textId="77777777" w:rsidR="0063374E" w:rsidRDefault="0063374E"/>
    <w:p w14:paraId="01601DA9" w14:textId="77777777" w:rsidR="0063374E" w:rsidRDefault="00000000">
      <w:pPr>
        <w:spacing w:before="160" w:after="100"/>
      </w:pPr>
      <w:r>
        <w:rPr>
          <w:b/>
        </w:rPr>
        <w:t>Deskripsi Mata Kuliah</w:t>
      </w:r>
      <w:r>
        <w:rPr>
          <w:b/>
          <w:i/>
        </w:rPr>
        <w:t xml:space="preserve"> / Course Description</w:t>
      </w:r>
    </w:p>
    <w:p w14:paraId="5F5E8813" w14:textId="77777777" w:rsidR="0063374E" w:rsidRDefault="00000000">
      <w:pPr>
        <w:spacing w:after="80"/>
        <w:ind w:left="369" w:right="113"/>
        <w:jc w:val="both"/>
      </w:pPr>
      <w:r>
        <w:t>[Uraikan relevansi, ruang lingkup, karakteristik, dan tujuan mata kuliah secara ringkas. Jelaskan hubungan mata kuliah dengan kompetensi program studi dan konteks penerapannya.]</w:t>
      </w:r>
    </w:p>
    <w:p w14:paraId="48973D22" w14:textId="77777777" w:rsidR="0063374E" w:rsidRDefault="00000000">
      <w:pPr>
        <w:spacing w:after="140"/>
        <w:ind w:left="369" w:right="113"/>
        <w:jc w:val="both"/>
      </w:pPr>
      <w:r>
        <w:rPr>
          <w:i/>
        </w:rPr>
        <w:t>[Describe the relevance, scope, characteristics, and objectives of the course. Explain its relationship to the study program competencies and application context.]</w:t>
      </w:r>
    </w:p>
    <w:p w14:paraId="6D112CCC" w14:textId="77777777" w:rsidR="0063374E" w:rsidRDefault="00000000">
      <w:pPr>
        <w:spacing w:before="160" w:after="80"/>
        <w:jc w:val="center"/>
      </w:pPr>
      <w:r>
        <w:rPr>
          <w:b/>
        </w:rPr>
        <w:t>Tabel 1.1 Capaian Pembelajaran Lulusan (CPL)</w:t>
      </w:r>
      <w:r>
        <w:rPr>
          <w:b/>
          <w:i/>
        </w:rPr>
        <w:t xml:space="preserve"> / Program Learning Outcomes (PLO)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57"/>
        <w:gridCol w:w="6149"/>
      </w:tblGrid>
      <w:tr w:rsidR="0063374E" w14:paraId="11348B15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F07A1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Kode</w:t>
            </w:r>
            <w:r>
              <w:rPr>
                <w:i/>
                <w:sz w:val="18"/>
              </w:rPr>
              <w:br/>
              <w:t>Code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847BB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Deskripsi CPL</w:t>
            </w:r>
            <w:r>
              <w:rPr>
                <w:i/>
                <w:sz w:val="18"/>
              </w:rPr>
              <w:br/>
              <w:t>PLO description</w:t>
            </w:r>
          </w:p>
        </w:tc>
      </w:tr>
      <w:tr w:rsidR="0063374E" w14:paraId="464D143F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058743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(a)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2E8E3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1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1B0E6A42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0E8F2E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(b)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978677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2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687840A3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0F3674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(c)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A8B6C3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3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4C76DA30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549956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(d)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8B5635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4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61C70A23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9D405A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(e)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BA7929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5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3B908AE6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CBE4D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(f)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D64CA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6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103203CA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2D7A83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(g)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C1CF13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7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10C6C9A0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C827D5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(h)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AD1336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8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5A93D5BC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31ABC9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(i)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97FB63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9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  <w:tr w:rsidR="0063374E" w14:paraId="5DD99D16" w14:textId="77777777" w:rsidTr="006037BD">
        <w:trPr>
          <w:jc w:val="center"/>
        </w:trPr>
        <w:tc>
          <w:tcPr>
            <w:tcW w:w="38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7B8627" w14:textId="77777777" w:rsidR="0063374E" w:rsidRDefault="00000000">
            <w:pPr>
              <w:spacing w:after="0"/>
              <w:jc w:val="center"/>
            </w:pPr>
            <w:r>
              <w:rPr>
                <w:sz w:val="18"/>
              </w:rPr>
              <w:t>(j)</w:t>
            </w:r>
          </w:p>
        </w:tc>
        <w:tc>
          <w:tcPr>
            <w:tcW w:w="614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D685D9" w14:textId="77777777" w:rsidR="0063374E" w:rsidRDefault="00000000">
            <w:pPr>
              <w:spacing w:after="0"/>
            </w:pPr>
            <w:r>
              <w:rPr>
                <w:sz w:val="18"/>
              </w:rPr>
              <w:t>[Deskripsi CPL 10 yang berlaku pada program studi]</w:t>
            </w:r>
            <w:r>
              <w:rPr>
                <w:i/>
                <w:sz w:val="18"/>
              </w:rPr>
              <w:br/>
              <w:t>[Official PLO description]</w:t>
            </w:r>
          </w:p>
        </w:tc>
      </w:tr>
    </w:tbl>
    <w:p w14:paraId="006C4B3C" w14:textId="77777777" w:rsidR="0063374E" w:rsidRDefault="00000000">
      <w:pPr>
        <w:spacing w:before="160" w:after="100"/>
      </w:pPr>
      <w:r>
        <w:rPr>
          <w:b/>
        </w:rPr>
        <w:t>Capaian Pembelajaran Mata Kuliah (CPMK)</w:t>
      </w:r>
      <w:r>
        <w:rPr>
          <w:b/>
          <w:i/>
        </w:rPr>
        <w:t xml:space="preserve"> / Course Learning Outcomes (CLO)</w:t>
      </w:r>
    </w:p>
    <w:p w14:paraId="558EE209" w14:textId="77777777" w:rsidR="0063374E" w:rsidRDefault="00000000">
      <w:pPr>
        <w:spacing w:after="60"/>
      </w:pPr>
      <w:r>
        <w:rPr>
          <w:i/>
          <w:sz w:val="18"/>
        </w:rPr>
        <w:t>Dengan berakhirnya kuliah, diharapkan mahasiswa: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6"/>
        <w:gridCol w:w="6110"/>
      </w:tblGrid>
      <w:tr w:rsidR="0063374E" w14:paraId="0E74E2A8" w14:textId="77777777">
        <w:trPr>
          <w:jc w:val="center"/>
        </w:trPr>
        <w:tc>
          <w:tcPr>
            <w:tcW w:w="141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257A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Kode</w:t>
            </w:r>
          </w:p>
        </w:tc>
        <w:tc>
          <w:tcPr>
            <w:tcW w:w="771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6A561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Uraian CPMK</w:t>
            </w:r>
          </w:p>
        </w:tc>
      </w:tr>
      <w:tr w:rsidR="0063374E" w14:paraId="63197930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8130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CPMK 1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E149B" w14:textId="77777777" w:rsidR="0063374E" w:rsidRDefault="00000000">
            <w:pPr>
              <w:spacing w:after="0"/>
            </w:pPr>
            <w:r>
              <w:rPr>
                <w:sz w:val="18"/>
              </w:rPr>
              <w:t>[Rumusan CPMK 1: kemampuan yang terukur dan selaras dengan CPL]</w:t>
            </w:r>
          </w:p>
        </w:tc>
      </w:tr>
      <w:tr w:rsidR="0063374E" w14:paraId="3051CDC3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B227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CPMK 2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53A7E" w14:textId="77777777" w:rsidR="0063374E" w:rsidRDefault="00000000">
            <w:pPr>
              <w:spacing w:after="0"/>
            </w:pPr>
            <w:r>
              <w:rPr>
                <w:sz w:val="18"/>
              </w:rPr>
              <w:t>[Rumusan CPMK 2: kemampuan yang terukur dan selaras dengan CPL]</w:t>
            </w:r>
          </w:p>
        </w:tc>
      </w:tr>
      <w:tr w:rsidR="0063374E" w14:paraId="0B688813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F917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CPMK 3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BB9EE" w14:textId="77777777" w:rsidR="0063374E" w:rsidRDefault="00000000">
            <w:pPr>
              <w:spacing w:after="0"/>
            </w:pPr>
            <w:r>
              <w:rPr>
                <w:sz w:val="18"/>
              </w:rPr>
              <w:t>[Rumusan CPMK 3: kemampuan yang terukur dan selaras dengan CPL]</w:t>
            </w:r>
          </w:p>
        </w:tc>
      </w:tr>
      <w:tr w:rsidR="0063374E" w14:paraId="41536913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39059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lastRenderedPageBreak/>
              <w:t>CPMK 4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992CAA" w14:textId="77777777" w:rsidR="0063374E" w:rsidRDefault="00000000">
            <w:pPr>
              <w:spacing w:after="0"/>
            </w:pPr>
            <w:r>
              <w:rPr>
                <w:sz w:val="18"/>
              </w:rPr>
              <w:t>[Rumusan CPMK 4: kemampuan yang terukur dan selaras dengan CPL]</w:t>
            </w:r>
          </w:p>
        </w:tc>
      </w:tr>
      <w:tr w:rsidR="0063374E" w14:paraId="5B72D687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F2C64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CPMK 5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ADA3D3" w14:textId="77777777" w:rsidR="0063374E" w:rsidRDefault="00000000">
            <w:pPr>
              <w:spacing w:after="0"/>
            </w:pPr>
            <w:r>
              <w:rPr>
                <w:sz w:val="18"/>
              </w:rPr>
              <w:t>[Rumusan CPMK 5: kemampuan yang terukur dan selaras dengan CPL]</w:t>
            </w:r>
          </w:p>
        </w:tc>
      </w:tr>
      <w:tr w:rsidR="0063374E" w14:paraId="7BAE52B3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CE31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CPMK 6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BFDDD7" w14:textId="77777777" w:rsidR="0063374E" w:rsidRDefault="00000000">
            <w:pPr>
              <w:spacing w:after="0"/>
            </w:pPr>
            <w:r>
              <w:rPr>
                <w:sz w:val="18"/>
              </w:rPr>
              <w:t>[Rumusan CPMK 6: kemampuan yang terukur dan selaras dengan CPL]</w:t>
            </w:r>
          </w:p>
        </w:tc>
      </w:tr>
    </w:tbl>
    <w:p w14:paraId="69A795CF" w14:textId="77777777" w:rsidR="0063374E" w:rsidRDefault="00000000">
      <w:pPr>
        <w:spacing w:before="100" w:after="60"/>
      </w:pPr>
      <w:r>
        <w:rPr>
          <w:i/>
          <w:sz w:val="18"/>
        </w:rPr>
        <w:t>By the end of this course, students will be able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0"/>
        <w:gridCol w:w="6116"/>
      </w:tblGrid>
      <w:tr w:rsidR="0063374E" w14:paraId="6E6761AD" w14:textId="77777777">
        <w:trPr>
          <w:jc w:val="center"/>
        </w:trPr>
        <w:tc>
          <w:tcPr>
            <w:tcW w:w="141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2B1EE8" w14:textId="77777777" w:rsidR="0063374E" w:rsidRDefault="00000000">
            <w:pPr>
              <w:spacing w:after="0"/>
              <w:jc w:val="center"/>
            </w:pPr>
            <w:r>
              <w:rPr>
                <w:i/>
                <w:sz w:val="18"/>
              </w:rPr>
              <w:t>Code</w:t>
            </w:r>
          </w:p>
        </w:tc>
        <w:tc>
          <w:tcPr>
            <w:tcW w:w="771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D9C05" w14:textId="77777777" w:rsidR="0063374E" w:rsidRDefault="00000000">
            <w:pPr>
              <w:spacing w:after="0"/>
              <w:jc w:val="center"/>
            </w:pPr>
            <w:r>
              <w:rPr>
                <w:i/>
                <w:sz w:val="18"/>
              </w:rPr>
              <w:t>Description of CLO</w:t>
            </w:r>
          </w:p>
        </w:tc>
      </w:tr>
      <w:tr w:rsidR="0063374E" w14:paraId="479203B7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B1F5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 1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DF8E4" w14:textId="77777777" w:rsidR="0063374E" w:rsidRDefault="00000000">
            <w:pPr>
              <w:spacing w:after="0"/>
            </w:pPr>
            <w:r>
              <w:rPr>
                <w:sz w:val="18"/>
              </w:rPr>
              <w:t>[English description of CLO 1]</w:t>
            </w:r>
          </w:p>
        </w:tc>
      </w:tr>
      <w:tr w:rsidR="0063374E" w14:paraId="3D1A0F6B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568D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 2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4908C" w14:textId="77777777" w:rsidR="0063374E" w:rsidRDefault="00000000">
            <w:pPr>
              <w:spacing w:after="0"/>
            </w:pPr>
            <w:r>
              <w:rPr>
                <w:sz w:val="18"/>
              </w:rPr>
              <w:t>[English description of CLO 2]</w:t>
            </w:r>
          </w:p>
        </w:tc>
      </w:tr>
      <w:tr w:rsidR="0063374E" w14:paraId="6F3BD182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CE5D6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 3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30B78" w14:textId="77777777" w:rsidR="0063374E" w:rsidRDefault="00000000">
            <w:pPr>
              <w:spacing w:after="0"/>
            </w:pPr>
            <w:r>
              <w:rPr>
                <w:sz w:val="18"/>
              </w:rPr>
              <w:t>[English description of CLO 3]</w:t>
            </w:r>
          </w:p>
        </w:tc>
      </w:tr>
      <w:tr w:rsidR="0063374E" w14:paraId="0B2EC1BC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E15D0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 4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BB295E" w14:textId="77777777" w:rsidR="0063374E" w:rsidRDefault="00000000">
            <w:pPr>
              <w:spacing w:after="0"/>
            </w:pPr>
            <w:r>
              <w:rPr>
                <w:sz w:val="18"/>
              </w:rPr>
              <w:t>[English description of CLO 4]</w:t>
            </w:r>
          </w:p>
        </w:tc>
      </w:tr>
      <w:tr w:rsidR="0063374E" w14:paraId="3D67886E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B00D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 5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EB429E" w14:textId="77777777" w:rsidR="0063374E" w:rsidRDefault="00000000">
            <w:pPr>
              <w:spacing w:after="0"/>
            </w:pPr>
            <w:r>
              <w:rPr>
                <w:sz w:val="18"/>
              </w:rPr>
              <w:t>[English description of CLO 5]</w:t>
            </w:r>
          </w:p>
        </w:tc>
      </w:tr>
      <w:tr w:rsidR="0063374E" w14:paraId="040F7D43" w14:textId="77777777">
        <w:trPr>
          <w:jc w:val="center"/>
        </w:trPr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E9C66B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CLO 6</w:t>
            </w:r>
          </w:p>
        </w:tc>
        <w:tc>
          <w:tcPr>
            <w:tcW w:w="49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6DC445" w14:textId="77777777" w:rsidR="0063374E" w:rsidRDefault="00000000">
            <w:pPr>
              <w:spacing w:after="0"/>
            </w:pPr>
            <w:r>
              <w:rPr>
                <w:sz w:val="18"/>
              </w:rPr>
              <w:t>[English description of CLO 6]</w:t>
            </w:r>
          </w:p>
        </w:tc>
      </w:tr>
    </w:tbl>
    <w:p w14:paraId="61451FEC" w14:textId="77777777" w:rsidR="0063374E" w:rsidRDefault="00000000">
      <w:pPr>
        <w:spacing w:before="160" w:after="80"/>
        <w:jc w:val="center"/>
      </w:pPr>
      <w:r>
        <w:rPr>
          <w:b/>
        </w:rPr>
        <w:t>Tabel 1.3 CPL yang dibebankan kepada Mata Kuliah (Matriks CPL-CPMK)</w:t>
      </w:r>
      <w:r>
        <w:rPr>
          <w:b/>
          <w:i/>
        </w:rPr>
        <w:t xml:space="preserve"> / PLO-CLO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63374E" w14:paraId="5DB07307" w14:textId="77777777">
        <w:trPr>
          <w:jc w:val="center"/>
        </w:trPr>
        <w:tc>
          <w:tcPr>
            <w:tcW w:w="1247" w:type="dxa"/>
            <w:vMerge w:val="restart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E67D7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</w:t>
            </w:r>
          </w:p>
        </w:tc>
        <w:tc>
          <w:tcPr>
            <w:tcW w:w="709" w:type="dxa"/>
            <w:gridSpan w:val="10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69460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CPL Program Studi berbasis OBE</w:t>
            </w:r>
            <w:r>
              <w:rPr>
                <w:i/>
                <w:sz w:val="16"/>
              </w:rPr>
              <w:br/>
              <w:t>PLO based on OBE</w:t>
            </w:r>
          </w:p>
        </w:tc>
      </w:tr>
      <w:tr w:rsidR="0063374E" w14:paraId="1A9BBD48" w14:textId="77777777">
        <w:trPr>
          <w:jc w:val="center"/>
        </w:trPr>
        <w:tc>
          <w:tcPr>
            <w:tcW w:w="897" w:type="dxa"/>
            <w:vMerge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39B061" w14:textId="77777777" w:rsidR="0063374E" w:rsidRDefault="0063374E"/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0551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(a)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D947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(b)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74B6A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(c)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EF07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(d)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BE4F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(e)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C9CF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(f)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FA95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(g)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166F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(h)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48208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(i)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5564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(j)</w:t>
            </w:r>
          </w:p>
        </w:tc>
      </w:tr>
      <w:tr w:rsidR="0063374E" w14:paraId="761F2B23" w14:textId="77777777">
        <w:trPr>
          <w:jc w:val="center"/>
        </w:trPr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944A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1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C92A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E35A3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092E1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3961E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E7E7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66C0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A34D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AB53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7AC6B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DE603F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</w:tr>
      <w:tr w:rsidR="0063374E" w14:paraId="517B5A5B" w14:textId="77777777">
        <w:trPr>
          <w:jc w:val="center"/>
        </w:trPr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6C28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2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21B15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D8A4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CEDC0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BB34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9E0F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76D3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E4E35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F35C9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333B9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80B3B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</w:tr>
      <w:tr w:rsidR="0063374E" w14:paraId="69167FA3" w14:textId="77777777">
        <w:trPr>
          <w:jc w:val="center"/>
        </w:trPr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463DF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3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C3C53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72517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ACCED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883BA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64D02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15BD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7CA5C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00A3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410A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BEE2F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</w:tr>
      <w:tr w:rsidR="0063374E" w14:paraId="67363563" w14:textId="77777777">
        <w:trPr>
          <w:jc w:val="center"/>
        </w:trPr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2B82D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4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7E1F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411A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16F0F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7FD4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BEDFF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5636B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7EC81B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CF665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4CEDF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1299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</w:tr>
      <w:tr w:rsidR="0063374E" w14:paraId="013B97C0" w14:textId="77777777">
        <w:trPr>
          <w:jc w:val="center"/>
        </w:trPr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B108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5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A4C9C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DEAC5F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7656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49A5F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70D02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DE5F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9D373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BE8B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FB5CA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DE73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</w:tr>
      <w:tr w:rsidR="0063374E" w14:paraId="64C9DA29" w14:textId="77777777">
        <w:trPr>
          <w:jc w:val="center"/>
        </w:trPr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395CC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6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A8B80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7B36B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AB41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FA996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DB4C8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3772F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0435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B4C88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7D03F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  <w:tc>
          <w:tcPr>
            <w:tcW w:w="7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0DBAF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 ]</w:t>
            </w:r>
          </w:p>
        </w:tc>
      </w:tr>
    </w:tbl>
    <w:p w14:paraId="2EC347AA" w14:textId="77777777" w:rsidR="0063374E" w:rsidRDefault="00000000">
      <w:pPr>
        <w:spacing w:before="60" w:after="100"/>
      </w:pPr>
      <w:r>
        <w:rPr>
          <w:i/>
          <w:sz w:val="16"/>
        </w:rPr>
        <w:t>Keterangan: * kontribusi rendah; ** kontribusi sedang; *** kontribusi utama.</w:t>
      </w:r>
    </w:p>
    <w:p w14:paraId="14A10666" w14:textId="77777777" w:rsidR="0063374E" w:rsidRDefault="00000000">
      <w:pPr>
        <w:spacing w:before="160" w:after="100"/>
      </w:pPr>
      <w:r>
        <w:rPr>
          <w:b/>
        </w:rPr>
        <w:t>Mata Kuliah Prasyarat</w:t>
      </w:r>
      <w:r>
        <w:rPr>
          <w:b/>
          <w:i/>
        </w:rPr>
        <w:t xml:space="preserve"> / Prerequisites</w:t>
      </w:r>
    </w:p>
    <w:p w14:paraId="007F2F08" w14:textId="77777777" w:rsidR="0063374E" w:rsidRDefault="00000000">
      <w:pPr>
        <w:spacing w:after="100"/>
        <w:ind w:left="397"/>
      </w:pPr>
      <w:r>
        <w:rPr>
          <w:sz w:val="18"/>
        </w:rPr>
        <w:t>•  [Nama mata kuliah prasyarat / None]</w:t>
      </w:r>
    </w:p>
    <w:p w14:paraId="2A3BED52" w14:textId="77777777" w:rsidR="0063374E" w:rsidRDefault="00000000">
      <w:pPr>
        <w:spacing w:before="160" w:after="100"/>
      </w:pPr>
      <w:r>
        <w:rPr>
          <w:b/>
        </w:rPr>
        <w:t>Referensi</w:t>
      </w:r>
      <w:r>
        <w:rPr>
          <w:b/>
          <w:i/>
        </w:rPr>
        <w:t xml:space="preserve"> / References</w:t>
      </w:r>
    </w:p>
    <w:p w14:paraId="580C2B18" w14:textId="77777777" w:rsidR="0063374E" w:rsidRDefault="00000000">
      <w:pPr>
        <w:spacing w:after="40"/>
        <w:ind w:left="397"/>
      </w:pPr>
      <w:r>
        <w:rPr>
          <w:b/>
          <w:sz w:val="18"/>
        </w:rPr>
        <w:t xml:space="preserve">a.   Referensi utama / </w:t>
      </w:r>
      <w:r>
        <w:rPr>
          <w:b/>
          <w:i/>
          <w:sz w:val="18"/>
        </w:rPr>
        <w:t>Main references</w:t>
      </w:r>
    </w:p>
    <w:p w14:paraId="65DE27EC" w14:textId="77777777" w:rsidR="0063374E" w:rsidRDefault="00000000">
      <w:pPr>
        <w:spacing w:after="20"/>
        <w:ind w:left="794" w:hanging="283"/>
      </w:pPr>
      <w:r>
        <w:rPr>
          <w:sz w:val="18"/>
        </w:rPr>
        <w:t>1. [Penulis. Judul. Penerbit/Jurnal, tahun.]</w:t>
      </w:r>
    </w:p>
    <w:p w14:paraId="16AE760F" w14:textId="77777777" w:rsidR="0063374E" w:rsidRDefault="00000000">
      <w:pPr>
        <w:spacing w:after="20"/>
        <w:ind w:left="794" w:hanging="283"/>
      </w:pPr>
      <w:r>
        <w:rPr>
          <w:sz w:val="18"/>
        </w:rPr>
        <w:t>2. [Penulis. Judul. Penerbit/Jurnal, tahun.]</w:t>
      </w:r>
    </w:p>
    <w:p w14:paraId="3DF3D173" w14:textId="77777777" w:rsidR="0063374E" w:rsidRDefault="00000000">
      <w:pPr>
        <w:spacing w:after="20"/>
        <w:ind w:left="794" w:hanging="283"/>
      </w:pPr>
      <w:r>
        <w:rPr>
          <w:sz w:val="18"/>
        </w:rPr>
        <w:t>3. [Penulis. Judul. Penerbit/Jurnal, tahun.]</w:t>
      </w:r>
    </w:p>
    <w:p w14:paraId="4DB704DD" w14:textId="77777777" w:rsidR="0063374E" w:rsidRDefault="00000000">
      <w:pPr>
        <w:spacing w:after="40"/>
        <w:ind w:left="397"/>
      </w:pPr>
      <w:r>
        <w:rPr>
          <w:b/>
          <w:sz w:val="18"/>
        </w:rPr>
        <w:t xml:space="preserve">b.   Referensi Pendukung / </w:t>
      </w:r>
      <w:r>
        <w:rPr>
          <w:b/>
          <w:i/>
          <w:sz w:val="18"/>
        </w:rPr>
        <w:t>Additional references</w:t>
      </w:r>
    </w:p>
    <w:p w14:paraId="01427532" w14:textId="77777777" w:rsidR="0063374E" w:rsidRDefault="00000000">
      <w:pPr>
        <w:spacing w:after="20"/>
        <w:ind w:left="794" w:hanging="283"/>
      </w:pPr>
      <w:r>
        <w:rPr>
          <w:sz w:val="18"/>
        </w:rPr>
        <w:t>1. [Penulis. Judul. Penerbit/Jurnal, tahun.]</w:t>
      </w:r>
    </w:p>
    <w:p w14:paraId="6D96A9A5" w14:textId="77777777" w:rsidR="0063374E" w:rsidRDefault="00000000">
      <w:pPr>
        <w:spacing w:after="20"/>
        <w:ind w:left="794" w:hanging="283"/>
      </w:pPr>
      <w:r>
        <w:rPr>
          <w:sz w:val="18"/>
        </w:rPr>
        <w:t>2. [Penulis. Judul. Penerbit/Jurnal, tahun.]</w:t>
      </w:r>
    </w:p>
    <w:p w14:paraId="47F71EC5" w14:textId="77777777" w:rsidR="0063374E" w:rsidRDefault="00000000">
      <w:pPr>
        <w:spacing w:after="20"/>
        <w:ind w:left="794" w:hanging="283"/>
      </w:pPr>
      <w:r>
        <w:rPr>
          <w:sz w:val="18"/>
        </w:rPr>
        <w:t>3. [Penulis. Judul. Penerbit/Jurnal, tahun.]</w:t>
      </w:r>
    </w:p>
    <w:p w14:paraId="6E644C4C" w14:textId="77777777" w:rsidR="0063374E" w:rsidRDefault="0063374E">
      <w:pPr>
        <w:sectPr w:rsidR="0063374E">
          <w:footerReference w:type="default" r:id="rId8"/>
          <w:pgSz w:w="11906" w:h="16838"/>
          <w:pgMar w:top="935" w:right="1020" w:bottom="907" w:left="1020" w:header="720" w:footer="720" w:gutter="0"/>
          <w:cols w:space="720"/>
          <w:docGrid w:linePitch="360"/>
        </w:sectPr>
      </w:pPr>
    </w:p>
    <w:p w14:paraId="18CFEC8F" w14:textId="77777777" w:rsidR="0063374E" w:rsidRDefault="00000000">
      <w:pPr>
        <w:spacing w:before="160" w:after="80"/>
        <w:jc w:val="center"/>
      </w:pPr>
      <w:r>
        <w:rPr>
          <w:b/>
        </w:rPr>
        <w:lastRenderedPageBreak/>
        <w:t>Tabel 1.4 Jadwal Perkuliahan</w:t>
      </w:r>
      <w:r>
        <w:rPr>
          <w:b/>
          <w:i/>
        </w:rPr>
        <w:t xml:space="preserve"> / Learning Schedule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020"/>
        <w:gridCol w:w="2268"/>
        <w:gridCol w:w="2381"/>
        <w:gridCol w:w="2324"/>
        <w:gridCol w:w="1757"/>
        <w:gridCol w:w="1984"/>
        <w:gridCol w:w="2154"/>
      </w:tblGrid>
      <w:tr w:rsidR="0063374E" w14:paraId="75D9770E" w14:textId="77777777">
        <w:trPr>
          <w:tblHeader/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2E17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Minggu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0A94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EB368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Topik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8A1A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Sub Topik</w:t>
            </w:r>
            <w:r>
              <w:rPr>
                <w:sz w:val="16"/>
              </w:rPr>
              <w:br/>
              <w:t>(pustaka)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F5D9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Capaian pembelajaran</w:t>
            </w:r>
            <w:r>
              <w:rPr>
                <w:sz w:val="16"/>
              </w:rPr>
              <w:br/>
              <w:t>(sub CPMK)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371BD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Metode Pembelajaran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34C03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Sarana Pembelajaran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F743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Bentuk Assessment</w:t>
            </w:r>
          </w:p>
        </w:tc>
      </w:tr>
      <w:tr w:rsidR="0063374E" w14:paraId="30B19928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94C9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B59E1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3C23C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ke-1]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EF6C29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153E2F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F4A05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C77D74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24AA9A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27805CCE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4D6AC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0522B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118D97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ke-2]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719BCC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728E96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51A84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6E8F0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2EE64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09539B7E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750296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F0ED5C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EDD74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ke-3]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2A5B9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6C8A58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04072C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93D51D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6380DE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49D3FCC5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80F841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0BA6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BB73EE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ke-4]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5B56FE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250679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60C46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1BBBC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4C0120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6A367CA6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94EABB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DE79E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AB7085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ke-5]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842CE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7C448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31EA21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EFC403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F80A1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6F93B26D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8D62E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D6F7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48F587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ke-6]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000DB7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1AFEDE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B07F3D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E12EA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F866FC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7E1F0846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0FA7C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06165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35F97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ke-7]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C72434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C4E4F0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8FA361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7B9210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9F30C7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536F6BCA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D584C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81209E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[UTS]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D3266" w14:textId="77777777" w:rsidR="0063374E" w:rsidRDefault="00000000">
            <w:pPr>
              <w:spacing w:after="0"/>
            </w:pPr>
            <w:r>
              <w:rPr>
                <w:sz w:val="15"/>
              </w:rPr>
              <w:t>[Ujian Tengah Semester]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36D8F" w14:textId="77777777" w:rsidR="0063374E" w:rsidRDefault="00000000">
            <w:pPr>
              <w:spacing w:after="0"/>
            </w:pPr>
            <w:r>
              <w:rPr>
                <w:sz w:val="15"/>
              </w:rPr>
              <w:t>[Instrumen ujian]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5F068D" w14:textId="77777777" w:rsidR="0063374E" w:rsidRDefault="00000000">
            <w:pPr>
              <w:spacing w:after="0"/>
            </w:pPr>
            <w:r>
              <w:rPr>
                <w:sz w:val="15"/>
              </w:rPr>
              <w:t>[CPMK yang 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8B35F4" w14:textId="77777777" w:rsidR="0063374E" w:rsidRDefault="00000000">
            <w:pPr>
              <w:spacing w:after="0"/>
            </w:pPr>
            <w:r>
              <w:rPr>
                <w:sz w:val="15"/>
              </w:rPr>
              <w:t>[Assessment]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1863D" w14:textId="77777777" w:rsidR="0063374E" w:rsidRDefault="00000000">
            <w:pPr>
              <w:spacing w:after="0"/>
            </w:pPr>
            <w:r>
              <w:rPr>
                <w:sz w:val="15"/>
              </w:rPr>
              <w:t>[Soal/rubrik]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A7BFA2" w14:textId="77777777" w:rsidR="0063374E" w:rsidRDefault="00000000">
            <w:pPr>
              <w:spacing w:after="0"/>
            </w:pPr>
            <w:r>
              <w:rPr>
                <w:sz w:val="15"/>
              </w:rPr>
              <w:t>[Written/Practical assessment]</w:t>
            </w:r>
          </w:p>
        </w:tc>
      </w:tr>
      <w:tr w:rsidR="0063374E" w14:paraId="11A0315B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86F83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DACB9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82560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ke-9]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EAA91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325C96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6AD26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D6FA8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B16C9A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6B3F9FC8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9228A1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2D87A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9B901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ke-10]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FB4311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8A5A3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073C79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7DB20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E4D7E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6EEACD51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E1A0A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D478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E524C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ke-11]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78244C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1546A8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48D12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E4D6EA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58DB8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6617578A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397D5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74A68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24CB26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ke-12]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26FA9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D26DBB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84F6A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B5CFE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B3AB0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31AB7D73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862EA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B8E7F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75E52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ke-13]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DA5218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C488B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7F700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BBA9B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28CAD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6B5D4C55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F86BE3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4FA56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93443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ke-14]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6D1FF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2ED72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BDEAB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A1F10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67398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12CF4441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4648F8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A481C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D10F2" w14:textId="77777777" w:rsidR="0063374E" w:rsidRDefault="00000000">
            <w:pPr>
              <w:spacing w:after="0"/>
            </w:pPr>
            <w:r>
              <w:rPr>
                <w:sz w:val="15"/>
              </w:rPr>
              <w:t>[Topik utama minggu ke-15]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FE549" w14:textId="77777777" w:rsidR="0063374E" w:rsidRDefault="00000000">
            <w:pPr>
              <w:spacing w:after="0"/>
            </w:pPr>
            <w:r>
              <w:rPr>
                <w:sz w:val="15"/>
              </w:rPr>
              <w:t>[Bahan/subtopik dan rujukan]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EC0566" w14:textId="77777777" w:rsidR="0063374E" w:rsidRDefault="00000000">
            <w:pPr>
              <w:spacing w:after="0"/>
            </w:pPr>
            <w:r>
              <w:rPr>
                <w:sz w:val="15"/>
              </w:rPr>
              <w:t>[Sub-CPMK yang dapat diamati/diukur]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7F8C4" w14:textId="77777777" w:rsidR="0063374E" w:rsidRDefault="00000000">
            <w:pPr>
              <w:spacing w:after="0"/>
            </w:pPr>
            <w:r>
              <w:rPr>
                <w:sz w:val="15"/>
              </w:rPr>
              <w:t>[SGD / DL / PBL / PjBL / Praktikum]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F4174" w14:textId="77777777" w:rsidR="0063374E" w:rsidRDefault="00000000">
            <w:pPr>
              <w:spacing w:after="0"/>
            </w:pPr>
            <w:r>
              <w:rPr>
                <w:sz w:val="15"/>
              </w:rPr>
              <w:t>[LMS, slide, buku, software, lab]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EFF91" w14:textId="77777777" w:rsidR="0063374E" w:rsidRDefault="00000000">
            <w:pPr>
              <w:spacing w:after="0"/>
            </w:pPr>
            <w:r>
              <w:rPr>
                <w:sz w:val="15"/>
              </w:rPr>
              <w:t>[Quiz / Exercise / Project / Exam]</w:t>
            </w:r>
          </w:p>
        </w:tc>
      </w:tr>
      <w:tr w:rsidR="0063374E" w14:paraId="1FE498F3" w14:textId="77777777">
        <w:trPr>
          <w:jc w:val="center"/>
        </w:trPr>
        <w:tc>
          <w:tcPr>
            <w:tcW w:w="79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7A3EA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C1E8E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[UAS]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11B3A6" w14:textId="77777777" w:rsidR="0063374E" w:rsidRDefault="00000000">
            <w:pPr>
              <w:spacing w:after="0"/>
            </w:pPr>
            <w:r>
              <w:rPr>
                <w:sz w:val="15"/>
              </w:rPr>
              <w:t>[Ujian Akhir Semester]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5C231" w14:textId="77777777" w:rsidR="0063374E" w:rsidRDefault="00000000">
            <w:pPr>
              <w:spacing w:after="0"/>
            </w:pPr>
            <w:r>
              <w:rPr>
                <w:sz w:val="15"/>
              </w:rPr>
              <w:t>[Instrumen ujian]</w:t>
            </w:r>
          </w:p>
        </w:tc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97B84D" w14:textId="77777777" w:rsidR="0063374E" w:rsidRDefault="00000000">
            <w:pPr>
              <w:spacing w:after="0"/>
            </w:pPr>
            <w:r>
              <w:rPr>
                <w:sz w:val="15"/>
              </w:rPr>
              <w:t>[CPMK yang diukur]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864E65" w14:textId="77777777" w:rsidR="0063374E" w:rsidRDefault="00000000">
            <w:pPr>
              <w:spacing w:after="0"/>
            </w:pPr>
            <w:r>
              <w:rPr>
                <w:sz w:val="15"/>
              </w:rPr>
              <w:t>[Assessment]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A4C2A" w14:textId="77777777" w:rsidR="0063374E" w:rsidRDefault="00000000">
            <w:pPr>
              <w:spacing w:after="0"/>
            </w:pPr>
            <w:r>
              <w:rPr>
                <w:sz w:val="15"/>
              </w:rPr>
              <w:t>[Soal/rubrik]</w:t>
            </w:r>
          </w:p>
        </w:tc>
        <w:tc>
          <w:tcPr>
            <w:tcW w:w="21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C8A813" w14:textId="77777777" w:rsidR="0063374E" w:rsidRDefault="00000000">
            <w:pPr>
              <w:spacing w:after="0"/>
            </w:pPr>
            <w:r>
              <w:rPr>
                <w:sz w:val="15"/>
              </w:rPr>
              <w:t>[Written/Practical assessment]</w:t>
            </w:r>
          </w:p>
        </w:tc>
      </w:tr>
    </w:tbl>
    <w:p w14:paraId="6D0AB583" w14:textId="77777777" w:rsidR="006037BD" w:rsidRDefault="006037BD" w:rsidP="00BD3FA3">
      <w:pPr>
        <w:spacing w:before="160" w:after="80"/>
        <w:rPr>
          <w:b/>
        </w:rPr>
      </w:pPr>
    </w:p>
    <w:p w14:paraId="4ABE32BD" w14:textId="77777777" w:rsidR="00BD3FA3" w:rsidRDefault="00BD3FA3">
      <w:pPr>
        <w:rPr>
          <w:b/>
        </w:rPr>
      </w:pPr>
      <w:r>
        <w:rPr>
          <w:b/>
        </w:rPr>
        <w:br w:type="page"/>
      </w:r>
    </w:p>
    <w:p w14:paraId="01FEE55E" w14:textId="2C621B4D" w:rsidR="0063374E" w:rsidRDefault="00000000">
      <w:pPr>
        <w:spacing w:before="160" w:after="80"/>
        <w:jc w:val="center"/>
      </w:pPr>
      <w:proofErr w:type="spellStart"/>
      <w:r>
        <w:rPr>
          <w:b/>
        </w:rPr>
        <w:lastRenderedPageBreak/>
        <w:t>Tabel</w:t>
      </w:r>
      <w:proofErr w:type="spellEnd"/>
      <w:r>
        <w:rPr>
          <w:b/>
        </w:rPr>
        <w:t xml:space="preserve"> 1.5 </w:t>
      </w: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Kriteria</w:t>
      </w:r>
      <w:proofErr w:type="spellEnd"/>
      <w:r>
        <w:rPr>
          <w:b/>
        </w:rPr>
        <w:t>, dan Bobot Penilaian</w:t>
      </w:r>
      <w:r>
        <w:rPr>
          <w:b/>
          <w:i/>
        </w:rPr>
        <w:t xml:space="preserve"> / Assessment Indicators, Criteria, and Weight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247"/>
        <w:gridCol w:w="2835"/>
        <w:gridCol w:w="2268"/>
        <w:gridCol w:w="1984"/>
        <w:gridCol w:w="1020"/>
        <w:gridCol w:w="2268"/>
      </w:tblGrid>
      <w:tr w:rsidR="0063374E" w14:paraId="07FEFB8E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B205D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97CA6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Sub-CPMK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C971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Indikator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7D977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Kriteria/Standar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27792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Instrumen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60BD3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Bobot (%)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7C93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Evidence</w:t>
            </w:r>
          </w:p>
        </w:tc>
      </w:tr>
      <w:tr w:rsidR="0063374E" w14:paraId="69685278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52F6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1]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7904D" w14:textId="77777777" w:rsidR="0063374E" w:rsidRDefault="00000000">
            <w:pPr>
              <w:spacing w:after="0"/>
            </w:pPr>
            <w:r>
              <w:rPr>
                <w:sz w:val="14"/>
              </w:rPr>
              <w:t>[Sub-CPMK 1]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7C1AD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DCC50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13D0F5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44342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27A3E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  <w:tr w:rsidR="0063374E" w14:paraId="265AAE38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0BD6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2]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DF0345" w14:textId="77777777" w:rsidR="0063374E" w:rsidRDefault="00000000">
            <w:pPr>
              <w:spacing w:after="0"/>
            </w:pPr>
            <w:r>
              <w:rPr>
                <w:sz w:val="14"/>
              </w:rPr>
              <w:t>[Sub-CPMK 2]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D224B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961E2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CBBEC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2215A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50FC5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  <w:tr w:rsidR="0063374E" w14:paraId="7C341ED8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A4FE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3]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8BF56" w14:textId="77777777" w:rsidR="0063374E" w:rsidRDefault="00000000">
            <w:pPr>
              <w:spacing w:after="0"/>
            </w:pPr>
            <w:r>
              <w:rPr>
                <w:sz w:val="14"/>
              </w:rPr>
              <w:t>[Sub-CPMK 3]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1145B3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AB9674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7C358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DF3B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A9648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  <w:tr w:rsidR="0063374E" w14:paraId="0352DD32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04AB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4]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021AF" w14:textId="77777777" w:rsidR="0063374E" w:rsidRDefault="00000000">
            <w:pPr>
              <w:spacing w:after="0"/>
            </w:pPr>
            <w:r>
              <w:rPr>
                <w:sz w:val="14"/>
              </w:rPr>
              <w:t>[Sub-CPMK 4]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68F523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913342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6821E7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953D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320ED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  <w:tr w:rsidR="0063374E" w14:paraId="1FFCEEFE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FC8A6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5]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555C19" w14:textId="77777777" w:rsidR="0063374E" w:rsidRDefault="00000000">
            <w:pPr>
              <w:spacing w:after="0"/>
            </w:pPr>
            <w:r>
              <w:rPr>
                <w:sz w:val="14"/>
              </w:rPr>
              <w:t>[Sub-CPMK 5]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ADFAF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403AF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AE1284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8FF6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C28FA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  <w:tr w:rsidR="0063374E" w14:paraId="5A72A2C1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69369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6]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091DA" w14:textId="77777777" w:rsidR="0063374E" w:rsidRDefault="00000000">
            <w:pPr>
              <w:spacing w:after="0"/>
            </w:pPr>
            <w:r>
              <w:rPr>
                <w:sz w:val="14"/>
              </w:rPr>
              <w:t>[Sub-CPMK 6]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84537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1433E8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183ED3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EDB9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A75B6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  <w:tr w:rsidR="0063374E" w14:paraId="39398490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DAA59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1]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EBB9D" w14:textId="77777777" w:rsidR="0063374E" w:rsidRDefault="00000000">
            <w:pPr>
              <w:spacing w:after="0"/>
            </w:pPr>
            <w:r>
              <w:rPr>
                <w:sz w:val="14"/>
              </w:rPr>
              <w:t>[Sub-CPMK 7]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04D54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E35A72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19378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3241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9C0A06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  <w:tr w:rsidR="0063374E" w14:paraId="6A7D49BC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F4FD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2]</w:t>
            </w:r>
          </w:p>
        </w:tc>
        <w:tc>
          <w:tcPr>
            <w:tcW w:w="124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7E365" w14:textId="77777777" w:rsidR="0063374E" w:rsidRDefault="00000000">
            <w:pPr>
              <w:spacing w:after="0"/>
            </w:pPr>
            <w:r>
              <w:rPr>
                <w:sz w:val="14"/>
              </w:rPr>
              <w:t>[Sub-CPMK 8]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6B7B2C" w14:textId="77777777" w:rsidR="0063374E" w:rsidRDefault="00000000">
            <w:pPr>
              <w:spacing w:after="0"/>
            </w:pPr>
            <w:r>
              <w:rPr>
                <w:sz w:val="14"/>
              </w:rPr>
              <w:t>[Indikator terukur]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12CF7" w14:textId="77777777" w:rsidR="0063374E" w:rsidRDefault="00000000">
            <w:pPr>
              <w:spacing w:after="0"/>
            </w:pPr>
            <w:r>
              <w:rPr>
                <w:sz w:val="14"/>
              </w:rPr>
              <w:t>[Kriteria keberhasilan]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6BB60" w14:textId="77777777" w:rsidR="0063374E" w:rsidRDefault="00000000">
            <w:pPr>
              <w:spacing w:after="0"/>
            </w:pPr>
            <w:r>
              <w:rPr>
                <w:sz w:val="14"/>
              </w:rPr>
              <w:t>[Quiz/Tugas/Proyek/Ujian]</w:t>
            </w:r>
          </w:p>
        </w:tc>
        <w:tc>
          <w:tcPr>
            <w:tcW w:w="10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4F1BD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[x]</w:t>
            </w:r>
          </w:p>
        </w:tc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B7892" w14:textId="77777777" w:rsidR="0063374E" w:rsidRDefault="00000000">
            <w:pPr>
              <w:spacing w:after="0"/>
            </w:pPr>
            <w:r>
              <w:rPr>
                <w:sz w:val="14"/>
              </w:rPr>
              <w:t>[File/jawaban/rubrik]</w:t>
            </w:r>
          </w:p>
        </w:tc>
      </w:tr>
    </w:tbl>
    <w:p w14:paraId="6382A330" w14:textId="77777777" w:rsidR="0063374E" w:rsidRDefault="00000000">
      <w:r>
        <w:br w:type="page"/>
      </w:r>
    </w:p>
    <w:p w14:paraId="25BB45E0" w14:textId="77777777" w:rsidR="0063374E" w:rsidRDefault="00000000">
      <w:pPr>
        <w:spacing w:before="160" w:after="80"/>
        <w:jc w:val="center"/>
      </w:pPr>
      <w:r>
        <w:rPr>
          <w:b/>
        </w:rPr>
        <w:lastRenderedPageBreak/>
        <w:t>Outline Perkuliahan</w:t>
      </w:r>
      <w:r>
        <w:rPr>
          <w:b/>
          <w:i/>
        </w:rPr>
        <w:t xml:space="preserve"> / Course Outline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1984"/>
        <w:gridCol w:w="1984"/>
        <w:gridCol w:w="2381"/>
        <w:gridCol w:w="3118"/>
      </w:tblGrid>
      <w:tr w:rsidR="0063374E" w14:paraId="3F775C6E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4694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Minggu / Week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6DC5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Topik / Topics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7108B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Lecture and Discussion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685D6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Response / Tutorial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D3005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Quiz / Test / Exercise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C0187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Project Assignment / Notes</w:t>
            </w:r>
          </w:p>
        </w:tc>
      </w:tr>
      <w:tr w:rsidR="0063374E" w14:paraId="2FD844CE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1C19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C0788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1]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9D22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03BF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1A7BF4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122313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7A19BF24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44F7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8F875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2]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60848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7D22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D61018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3407BE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555943FC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C6B97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68D69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3]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BB3E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A2B9E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2CA48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D6ED45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5A3B7883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2052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DD2EAA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4]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542D1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5386F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6D1B2D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873B3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445E11D9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8B154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D1167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5]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15B8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3061D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2575BA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224281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448C0AA0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DF9A8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73D8E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6]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1194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35E1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E1D2E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252B7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34CF7BFA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80754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207792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7]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7CDC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BEAF9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36C08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343483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38BD2F01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3FF5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F84895" w14:textId="77777777" w:rsidR="0063374E" w:rsidRDefault="00000000">
            <w:pPr>
              <w:spacing w:after="0"/>
            </w:pPr>
            <w:r>
              <w:rPr>
                <w:sz w:val="14"/>
              </w:rPr>
              <w:t>[Mid-Term Examination]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5660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27011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61A933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A4B4E9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7D4687E2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C1037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EDEB9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9]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A327A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35710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E3CA9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A09CC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2849847B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D7F2D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B3696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10]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9D93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CF83E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03013E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536B55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6DA6FF8D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C2C0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E24ECD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11]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F6002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702DA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956CCB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7B4F89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163275B8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A6BAA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4AC29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12]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5D598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40E94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4178EB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8B773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24079D41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DADD8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0402E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13]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B05E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FDEC4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5EEBBC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867A1E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08BBEBD4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287D9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7AFF3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14]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5D4C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14F9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66C6D1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628E7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09FF58C7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2E98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68F48" w14:textId="77777777" w:rsidR="0063374E" w:rsidRDefault="00000000">
            <w:pPr>
              <w:spacing w:after="0"/>
            </w:pPr>
            <w:r>
              <w:rPr>
                <w:sz w:val="14"/>
              </w:rPr>
              <w:t>[Topik minggu 15]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3747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761E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4AE7E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6F91B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  <w:tr w:rsidR="0063374E" w14:paraId="0D53F3F3" w14:textId="77777777">
        <w:trPr>
          <w:jc w:val="center"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FD873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396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8EFF1" w14:textId="77777777" w:rsidR="0063374E" w:rsidRDefault="00000000">
            <w:pPr>
              <w:spacing w:after="0"/>
            </w:pPr>
            <w:r>
              <w:rPr>
                <w:sz w:val="14"/>
              </w:rPr>
              <w:t>[Final Examination]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59DBC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1120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 menit]</w:t>
            </w:r>
          </w:p>
        </w:tc>
        <w:tc>
          <w:tcPr>
            <w:tcW w:w="238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C4006" w14:textId="77777777" w:rsidR="0063374E" w:rsidRDefault="00000000">
            <w:pPr>
              <w:spacing w:after="0"/>
            </w:pPr>
            <w:r>
              <w:rPr>
                <w:sz w:val="14"/>
              </w:rPr>
              <w:t>[Bentuk latihan/tes]</w:t>
            </w:r>
          </w:p>
        </w:tc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0FE98" w14:textId="77777777" w:rsidR="0063374E" w:rsidRDefault="00000000">
            <w:pPr>
              <w:spacing w:after="0"/>
            </w:pPr>
            <w:r>
              <w:rPr>
                <w:sz w:val="14"/>
              </w:rPr>
              <w:t>[Tugas/proyek/catatan]</w:t>
            </w:r>
          </w:p>
        </w:tc>
      </w:tr>
    </w:tbl>
    <w:p w14:paraId="68C265F3" w14:textId="77777777" w:rsidR="0063374E" w:rsidRDefault="0063374E">
      <w:pPr>
        <w:sectPr w:rsidR="0063374E">
          <w:pgSz w:w="16838" w:h="11906" w:orient="landscape"/>
          <w:pgMar w:top="794" w:right="737" w:bottom="794" w:left="737" w:header="720" w:footer="720" w:gutter="0"/>
          <w:cols w:space="720"/>
          <w:docGrid w:linePitch="360"/>
        </w:sectPr>
      </w:pPr>
    </w:p>
    <w:p w14:paraId="04CE0FB8" w14:textId="77777777" w:rsidR="0063374E" w:rsidRDefault="00000000">
      <w:pPr>
        <w:spacing w:before="240" w:after="140"/>
      </w:pPr>
      <w:r>
        <w:rPr>
          <w:b/>
          <w:sz w:val="26"/>
        </w:rPr>
        <w:lastRenderedPageBreak/>
        <w:t>BAB 2. MATERI PERKULIAHAN</w:t>
      </w:r>
    </w:p>
    <w:p w14:paraId="703DC3A8" w14:textId="77777777" w:rsidR="0063374E" w:rsidRDefault="00000000">
      <w:pPr>
        <w:spacing w:after="80"/>
        <w:ind w:left="369" w:right="113"/>
        <w:jc w:val="both"/>
      </w:pPr>
      <w:r>
        <w:t>Koleksi materi perkuliahan sekurang-kurangnya terdiri dari:</w:t>
      </w:r>
    </w:p>
    <w:p w14:paraId="0C87FE9E" w14:textId="77777777" w:rsidR="0063374E" w:rsidRDefault="00000000">
      <w:pPr>
        <w:spacing w:after="40"/>
        <w:ind w:left="397" w:hanging="198"/>
      </w:pPr>
      <w:r>
        <w:rPr>
          <w:sz w:val="18"/>
        </w:rPr>
        <w:t>1. File presentasi atau handout dalam format digital.</w:t>
      </w:r>
    </w:p>
    <w:p w14:paraId="583FAD2B" w14:textId="77777777" w:rsidR="0063374E" w:rsidRDefault="00000000">
      <w:pPr>
        <w:spacing w:after="40"/>
        <w:ind w:left="397" w:hanging="198"/>
      </w:pPr>
      <w:r>
        <w:rPr>
          <w:sz w:val="18"/>
        </w:rPr>
        <w:t>2. Buku/referensi utama dan pendukung yang digunakan pada RPS.</w:t>
      </w:r>
    </w:p>
    <w:p w14:paraId="1DE32630" w14:textId="77777777" w:rsidR="0063374E" w:rsidRDefault="00000000">
      <w:pPr>
        <w:spacing w:after="40"/>
        <w:ind w:left="397" w:hanging="198"/>
      </w:pPr>
      <w:r>
        <w:rPr>
          <w:sz w:val="18"/>
        </w:rPr>
        <w:t>3. Materi tutorial, video, dataset, source code, atau perangkat lunak yang relevan.</w:t>
      </w:r>
    </w:p>
    <w:p w14:paraId="2E3CB191" w14:textId="77777777" w:rsidR="0063374E" w:rsidRDefault="00000000">
      <w:pPr>
        <w:spacing w:after="40"/>
        <w:ind w:left="397" w:hanging="198"/>
      </w:pPr>
      <w:r>
        <w:rPr>
          <w:sz w:val="18"/>
        </w:rPr>
        <w:t>4. Instruksi tugas/proyek, template laporan, dan contoh keluaran.</w:t>
      </w:r>
    </w:p>
    <w:p w14:paraId="6974CF01" w14:textId="77777777" w:rsidR="0063374E" w:rsidRDefault="00000000">
      <w:pPr>
        <w:spacing w:after="40"/>
        <w:ind w:left="397" w:hanging="198"/>
      </w:pPr>
      <w:r>
        <w:rPr>
          <w:sz w:val="18"/>
        </w:rPr>
        <w:t>5. Materi pada LMS yang dapat diakses oleh mahasiswa dan dosen pengampu.</w:t>
      </w:r>
    </w:p>
    <w:p w14:paraId="41365692" w14:textId="77777777" w:rsidR="0063374E" w:rsidRDefault="00000000">
      <w:pPr>
        <w:spacing w:before="160" w:after="80"/>
        <w:jc w:val="center"/>
      </w:pPr>
      <w:r>
        <w:rPr>
          <w:b/>
        </w:rPr>
        <w:t>Tabel 2.1 Distribusi Materi Perkuliahan</w:t>
      </w:r>
      <w:r>
        <w:rPr>
          <w:b/>
          <w:i/>
        </w:rPr>
        <w:t xml:space="preserve"> / Course Material Distribution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1644"/>
        <w:gridCol w:w="1767"/>
        <w:gridCol w:w="1644"/>
        <w:gridCol w:w="1644"/>
        <w:gridCol w:w="1644"/>
      </w:tblGrid>
      <w:tr w:rsidR="0063374E" w14:paraId="40164060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3E68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Minggu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F611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Topik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CBB5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Jenis Materi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3B1E5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Nama/File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06E7F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Media/LMS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E913B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Keterangan</w:t>
            </w:r>
          </w:p>
        </w:tc>
      </w:tr>
      <w:tr w:rsidR="0063374E" w14:paraId="61BB4F08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B088B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793575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04C210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5C3B2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13C03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80957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1E9ADC5C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D3CC7B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587E12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E96E40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774E1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B973B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594D1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01CA415A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4855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7D6015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DBE5E9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00524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22CB0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994A75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670E31FB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9BAD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0A259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0E036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65414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1462A6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195CEA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149057EF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0542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8700B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7F5213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7C9B4F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F2201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86750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2D3864C6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A269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F67219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8418BA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56F3C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93E90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621E7C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625124E1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EBECB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6A5ACD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2A10E8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79B75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737EB0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D02611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65483B44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00A93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9CA19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7B16B9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3716D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C3419B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8BD6F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3A63742B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687C8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63C299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D313D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6B9D8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D44E49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CC36E9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1BEEEF6F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6C6233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000A6F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9CF7E0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DE2505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3EDFBA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198ACF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20C5EC80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42CB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138B6B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87125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97A3A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2B820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6E47D2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3BF05D05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0EC09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FF55BF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941A6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85F2A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78A46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08C3A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05D55BAC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D5B6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7C53F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F6EB62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B10538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1D710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4509D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07F6466B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2A97A5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87DB1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AC698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18025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0DFDDC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0A27C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5F8DE712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82268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CB7B7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30A958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D61D9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F9A3F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CD499C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  <w:tr w:rsidR="0063374E" w14:paraId="7693B7B4" w14:textId="77777777">
        <w:trPr>
          <w:jc w:val="center"/>
        </w:trPr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6920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7DE7DE" w14:textId="77777777" w:rsidR="0063374E" w:rsidRDefault="00000000">
            <w:pPr>
              <w:spacing w:after="0"/>
            </w:pPr>
            <w:r>
              <w:rPr>
                <w:sz w:val="15"/>
              </w:rPr>
              <w:t>[Topik]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35261D" w14:textId="77777777" w:rsidR="0063374E" w:rsidRDefault="00000000">
            <w:pPr>
              <w:spacing w:after="0"/>
            </w:pPr>
            <w:r>
              <w:rPr>
                <w:sz w:val="15"/>
              </w:rPr>
              <w:t>[Slide/Buku/Video/Code]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3E0AE" w14:textId="77777777" w:rsidR="0063374E" w:rsidRDefault="00000000">
            <w:pPr>
              <w:spacing w:after="0"/>
            </w:pPr>
            <w:r>
              <w:rPr>
                <w:sz w:val="15"/>
              </w:rPr>
              <w:t>[Nama materi]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CF4B41" w14:textId="77777777" w:rsidR="0063374E" w:rsidRDefault="00000000">
            <w:pPr>
              <w:spacing w:after="0"/>
            </w:pPr>
            <w:r>
              <w:rPr>
                <w:sz w:val="15"/>
              </w:rPr>
              <w:t>[URL/LMS]</w:t>
            </w:r>
          </w:p>
        </w:tc>
        <w:tc>
          <w:tcPr>
            <w:tcW w:w="16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86C080" w14:textId="77777777" w:rsidR="0063374E" w:rsidRDefault="00000000">
            <w:pPr>
              <w:spacing w:after="0"/>
            </w:pPr>
            <w:r>
              <w:rPr>
                <w:sz w:val="15"/>
              </w:rPr>
              <w:t>[Keterangan]</w:t>
            </w:r>
          </w:p>
        </w:tc>
      </w:tr>
    </w:tbl>
    <w:p w14:paraId="1BFB5FFD" w14:textId="77777777" w:rsidR="0063374E" w:rsidRDefault="0063374E">
      <w:pPr>
        <w:sectPr w:rsidR="0063374E">
          <w:type w:val="continuous"/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 w14:paraId="159E4075" w14:textId="77777777" w:rsidR="0063374E" w:rsidRDefault="00000000">
      <w:pPr>
        <w:spacing w:before="240" w:after="140"/>
      </w:pPr>
      <w:r>
        <w:rPr>
          <w:b/>
          <w:sz w:val="26"/>
        </w:rPr>
        <w:lastRenderedPageBreak/>
        <w:t>BAB 3. RENCANA EVALUASI</w:t>
      </w:r>
    </w:p>
    <w:p w14:paraId="731B9048" w14:textId="77777777" w:rsidR="0063374E" w:rsidRDefault="00000000">
      <w:pPr>
        <w:spacing w:after="80"/>
        <w:ind w:left="369" w:right="113"/>
        <w:jc w:val="both"/>
      </w:pPr>
      <w:r>
        <w:t>Berikut ini adalah rencana evaluasi yang diterapkan untuk mata kuliah ini. Setiap bentuk assessment harus memiliki keterkaitan yang eksplisit dengan CPMK dan bobot keseluruhan harus konsisten dengan kebijakan mata kuliah.</w:t>
      </w:r>
    </w:p>
    <w:p w14:paraId="037B1AD0" w14:textId="77777777" w:rsidR="0063374E" w:rsidRDefault="00000000">
      <w:pPr>
        <w:spacing w:before="160" w:after="80"/>
        <w:jc w:val="center"/>
      </w:pPr>
      <w:r>
        <w:rPr>
          <w:b/>
        </w:rPr>
        <w:t>Tabel 3.1 Bentuk assessment dan keterkaitannya dengan CPMK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63374E" w14:paraId="371A063C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04C6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3F8654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0EA8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Bobot CPMK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01343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Bentuk Assessment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3D635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Bobot setiap assessment</w:t>
            </w:r>
          </w:p>
        </w:tc>
      </w:tr>
      <w:tr w:rsidR="0063374E" w14:paraId="3346275D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6DF3A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292EE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 1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FA0B1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[xx%]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87F1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Quiz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81953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131050C5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60E019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1D33C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16875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12B2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Assignment/Exercise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C1E23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69BCEF6F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7418C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A8999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DA872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3EC9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Project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A91CA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2589B366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A5B15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4DB5E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07B78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D67A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Mid-term/Final Exam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E99A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4B372186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42314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B273A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 2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0ADEA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[xx%]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0B72A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Quiz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39171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87CC886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0DE18E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92D030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49A5D7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C123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Assignment/Exercise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4354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23C25A75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258D74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06DA4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6ADF87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0E2BA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Project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DE8A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8B9C463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4F88B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FD59F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3089C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6E05F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Mid-term/Final Exam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E79E8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6DFC69BA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AFE2E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A0A90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 3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288E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[xx%]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CBDC4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Quiz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DF35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BCF5A64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0F5CA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20B8B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1A012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6C4C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Assignment/Exercise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E8ECC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5A4A785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B8399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84532F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7FA4E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CA601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Project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4754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A987937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B7B07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B69A0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BFEDCE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2A0A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Mid-term/Final Exam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AC01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15C563C2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6F0FA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B8E10B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 4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E5F9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[xx%]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C6737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Quiz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91C0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1F57B81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0BED3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58B14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563B7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2F616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Assignment/Exercise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9C63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480C9CA0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FC9B3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99697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31265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F589F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Project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B1B2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2556AD90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185A9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D16E93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BD07F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A82D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Mid-term/Final Exam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A186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265DC50E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D431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143BD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 5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47DF6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[xx%]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22C7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Quiz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81887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5CC89BF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D72EA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0E6A20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0A35DA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0B92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Assignment/Exercise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8BAF3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7E867F4A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CD3EE7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F2E795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AF36D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9AB8F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Project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77CA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310606E4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CE2B8D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988D3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B3073B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29309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Mid-term/Final Exam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9AF4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1E8EB3FD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43395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FB704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 6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F646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[xx%]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8BB2F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Quiz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E592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63B6AC4D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BB8B1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093896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CCCDF9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06B07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Assignment/Exercise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D558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414974E4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CFD68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926D27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723A13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ABAA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Project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6702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  <w:tr w:rsidR="0063374E" w14:paraId="0DC5EE1C" w14:textId="77777777">
        <w:trPr>
          <w:jc w:val="center"/>
        </w:trPr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1617E2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9F16C2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912A0" w14:textId="77777777" w:rsidR="0063374E" w:rsidRDefault="0063374E">
            <w:pPr>
              <w:spacing w:after="0"/>
              <w:jc w:val="center"/>
            </w:pP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8C719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Mid-term/Final Exam</w:t>
            </w:r>
          </w:p>
        </w:tc>
        <w:tc>
          <w:tcPr>
            <w:tcW w:w="197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EEBC9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[x%]</w:t>
            </w:r>
          </w:p>
        </w:tc>
      </w:tr>
    </w:tbl>
    <w:p w14:paraId="7D4C684F" w14:textId="77777777" w:rsidR="0063374E" w:rsidRDefault="00000000">
      <w:pPr>
        <w:spacing w:before="160" w:after="80"/>
        <w:jc w:val="center"/>
      </w:pPr>
      <w:r>
        <w:rPr>
          <w:b/>
        </w:rPr>
        <w:t>Tabel 3.2 Summary dari relasi antara tiap evaluasi dengan CPMK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175"/>
        <w:gridCol w:w="1169"/>
        <w:gridCol w:w="1168"/>
        <w:gridCol w:w="1168"/>
        <w:gridCol w:w="1168"/>
        <w:gridCol w:w="1168"/>
        <w:gridCol w:w="1168"/>
      </w:tblGrid>
      <w:tr w:rsidR="0063374E" w14:paraId="4AC26258" w14:textId="77777777">
        <w:trPr>
          <w:jc w:val="center"/>
        </w:trPr>
        <w:tc>
          <w:tcPr>
            <w:tcW w:w="1233" w:type="dxa"/>
            <w:vMerge w:val="restart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A8B1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Metode Evaluasi</w:t>
            </w:r>
            <w:r>
              <w:rPr>
                <w:i/>
                <w:sz w:val="16"/>
              </w:rPr>
              <w:br/>
              <w:t>Evaluation Method</w:t>
            </w:r>
          </w:p>
        </w:tc>
        <w:tc>
          <w:tcPr>
            <w:tcW w:w="1233" w:type="dxa"/>
            <w:vMerge w:val="restart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C7F7D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Bobot (%)</w:t>
            </w:r>
            <w:r>
              <w:rPr>
                <w:i/>
                <w:sz w:val="16"/>
              </w:rPr>
              <w:br/>
              <w:t>Weight (%)</w:t>
            </w:r>
          </w:p>
        </w:tc>
        <w:tc>
          <w:tcPr>
            <w:tcW w:w="7398" w:type="dxa"/>
            <w:gridSpan w:val="6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A880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 / LO</w:t>
            </w:r>
          </w:p>
        </w:tc>
      </w:tr>
      <w:tr w:rsidR="0063374E" w14:paraId="70FB3399" w14:textId="77777777">
        <w:trPr>
          <w:jc w:val="center"/>
        </w:trPr>
        <w:tc>
          <w:tcPr>
            <w:tcW w:w="1233" w:type="dxa"/>
            <w:vMerge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3B1E6" w14:textId="77777777" w:rsidR="0063374E" w:rsidRDefault="0063374E"/>
        </w:tc>
        <w:tc>
          <w:tcPr>
            <w:tcW w:w="1233" w:type="dxa"/>
            <w:vMerge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0C758F" w14:textId="77777777" w:rsidR="0063374E" w:rsidRDefault="0063374E"/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6C0D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  <w:r>
              <w:rPr>
                <w:b/>
                <w:sz w:val="15"/>
              </w:rPr>
              <w:br/>
              <w:t>1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210CC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  <w:r>
              <w:rPr>
                <w:b/>
                <w:sz w:val="15"/>
              </w:rPr>
              <w:br/>
              <w:t>2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F37D1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  <w:r>
              <w:rPr>
                <w:b/>
                <w:sz w:val="15"/>
              </w:rPr>
              <w:br/>
              <w:t>3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1C20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  <w:r>
              <w:rPr>
                <w:b/>
                <w:sz w:val="15"/>
              </w:rPr>
              <w:br/>
              <w:t>4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E548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  <w:r>
              <w:rPr>
                <w:b/>
                <w:sz w:val="15"/>
              </w:rPr>
              <w:br/>
              <w:t>5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C7BE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  <w:r>
              <w:rPr>
                <w:b/>
                <w:sz w:val="15"/>
              </w:rPr>
              <w:br/>
              <w:t>6</w:t>
            </w:r>
          </w:p>
        </w:tc>
      </w:tr>
      <w:tr w:rsidR="0063374E" w14:paraId="41362CAD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F76220" w14:textId="77777777" w:rsidR="0063374E" w:rsidRDefault="00000000">
            <w:pPr>
              <w:spacing w:after="0"/>
            </w:pPr>
            <w:r>
              <w:rPr>
                <w:b/>
                <w:sz w:val="16"/>
              </w:rPr>
              <w:t>Quiz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C54E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D1A4F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B368E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C804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61B7C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D4FA2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8CA8D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</w:tr>
      <w:tr w:rsidR="0063374E" w14:paraId="5CED5B20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CCA41" w14:textId="77777777" w:rsidR="0063374E" w:rsidRDefault="00000000">
            <w:pPr>
              <w:spacing w:after="0"/>
            </w:pPr>
            <w:r>
              <w:rPr>
                <w:b/>
                <w:sz w:val="16"/>
              </w:rPr>
              <w:t>Exercise/Assignment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7FE8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7D200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422D8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908A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2DD78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B0F20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42276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</w:tr>
      <w:tr w:rsidR="0063374E" w14:paraId="787D7129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CDBEE2" w14:textId="77777777" w:rsidR="0063374E" w:rsidRDefault="00000000">
            <w:pPr>
              <w:spacing w:after="0"/>
            </w:pPr>
            <w:r>
              <w:rPr>
                <w:b/>
                <w:sz w:val="16"/>
              </w:rPr>
              <w:t>Mid-term Examination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2098E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7981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B3461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5752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BBBF2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1AD5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83987A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</w:tr>
      <w:tr w:rsidR="0063374E" w14:paraId="2D77E8C2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B20DC" w14:textId="77777777" w:rsidR="0063374E" w:rsidRDefault="00000000">
            <w:pPr>
              <w:spacing w:after="0"/>
            </w:pPr>
            <w:r>
              <w:rPr>
                <w:b/>
                <w:sz w:val="16"/>
              </w:rPr>
              <w:t>Project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89893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2149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CF93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17F5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EBD3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EBEF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1535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</w:tr>
      <w:tr w:rsidR="0063374E" w14:paraId="45293B3D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92960" w14:textId="77777777" w:rsidR="0063374E" w:rsidRDefault="00000000">
            <w:pPr>
              <w:spacing w:after="0"/>
            </w:pPr>
            <w:r>
              <w:rPr>
                <w:b/>
                <w:sz w:val="16"/>
              </w:rPr>
              <w:t>Final Examination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52BFC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5096F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7CB9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9DEF6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B2FF4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0B5A0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8A068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</w:tr>
      <w:tr w:rsidR="0063374E" w14:paraId="049CB49D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D276F7" w14:textId="77777777" w:rsidR="0063374E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Practical/Presentation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AB97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1A255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7079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A2FC7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7A090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B781C9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AF52E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[v]</w:t>
            </w:r>
          </w:p>
        </w:tc>
      </w:tr>
    </w:tbl>
    <w:p w14:paraId="0AC9A8C8" w14:textId="77777777" w:rsidR="0063374E" w:rsidRDefault="00000000">
      <w:pPr>
        <w:spacing w:before="160" w:after="80"/>
        <w:jc w:val="center"/>
      </w:pPr>
      <w:r>
        <w:rPr>
          <w:b/>
        </w:rPr>
        <w:t>Tabel 3.3 Konversi tingkat kepentingan CPL secara numeris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 w:rsidR="0063374E" w14:paraId="6833DC3F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5CA78B" w14:textId="77777777" w:rsidR="0063374E" w:rsidRDefault="0063374E">
            <w:pPr>
              <w:spacing w:after="0"/>
            </w:pP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463BF" w14:textId="77777777" w:rsidR="0063374E" w:rsidRDefault="0063374E">
            <w:pPr>
              <w:spacing w:after="0"/>
            </w:pP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C397F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(a)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A8AE4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(b)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32965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(c)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BE321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(d)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475D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(e)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8CE7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(f)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632A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(g)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3099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(h)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2B6B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(i)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9AAA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frekuensi</w:t>
            </w:r>
            <w:r>
              <w:rPr>
                <w:sz w:val="14"/>
              </w:rPr>
              <w:br/>
              <w:t>(j)</w:t>
            </w:r>
          </w:p>
        </w:tc>
      </w:tr>
      <w:tr w:rsidR="0063374E" w14:paraId="2A3D06E6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953D2C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588420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D16982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C98EAD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733AAC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E9853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4678B4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914EFC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8FD8DD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7F5C6B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94F50" w14:textId="77777777" w:rsidR="0063374E" w:rsidRDefault="0063374E"/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346CC1" w14:textId="77777777" w:rsidR="0063374E" w:rsidRDefault="0063374E"/>
        </w:tc>
      </w:tr>
      <w:tr w:rsidR="0063374E" w14:paraId="3FCC7DAA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3E76C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bintang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F863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0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AD92C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3B04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EDAC0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ECFFC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1D457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ECDB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266CA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23F89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3DD1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4C1D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</w:tr>
      <w:tr w:rsidR="0063374E" w14:paraId="31E0EFC8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DBD9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bintang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E699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4F69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74853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7C67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F6304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A7EF1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BF52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48FB6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E0E87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325D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EEE8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</w:tr>
      <w:tr w:rsidR="0063374E" w14:paraId="61C10225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5B9D7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bintang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538A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AFE4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0A296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E27FE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1789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C111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9AB0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A3F4E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814D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3855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F5EB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</w:tr>
      <w:tr w:rsidR="0063374E" w14:paraId="1CCCA7FE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7C2EB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bintang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9042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C279E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AA1D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FFE5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E0B4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C3864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3F3D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AE5DF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57A4E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5EC38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8105E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 ]</w:t>
            </w:r>
          </w:p>
        </w:tc>
      </w:tr>
      <w:tr w:rsidR="0063374E" w14:paraId="2EAFFE8C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5587C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rata-rata</w:t>
            </w:r>
            <w:r>
              <w:rPr>
                <w:b/>
                <w:sz w:val="14"/>
              </w:rPr>
              <w:br/>
              <w:t>frekuensi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6A23A" w14:textId="77777777" w:rsidR="0063374E" w:rsidRDefault="0063374E">
            <w:pPr>
              <w:spacing w:after="0"/>
            </w:pP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A691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2F091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7BF6B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3C78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98C9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31F8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E1B8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2991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867E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7644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[0,00]</w:t>
            </w:r>
          </w:p>
        </w:tc>
      </w:tr>
      <w:tr w:rsidR="0063374E" w14:paraId="18CA6DBF" w14:textId="77777777">
        <w:trPr>
          <w:jc w:val="center"/>
        </w:trPr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4FE2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Bobot CPL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56E7FA" w14:textId="77777777" w:rsidR="0063374E" w:rsidRDefault="0063374E">
            <w:pPr>
              <w:spacing w:after="0"/>
            </w:pP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0E121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D83BD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C985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C6D3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2782C4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08F9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16D6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E97E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74FF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  <w:tc>
          <w:tcPr>
            <w:tcW w:w="82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52992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[0,0%]</w:t>
            </w:r>
          </w:p>
        </w:tc>
      </w:tr>
    </w:tbl>
    <w:p w14:paraId="28E1068A" w14:textId="77777777" w:rsidR="0063374E" w:rsidRDefault="00000000">
      <w:pPr>
        <w:spacing w:before="160" w:after="80"/>
        <w:jc w:val="center"/>
      </w:pPr>
      <w:r>
        <w:rPr>
          <w:b/>
        </w:rPr>
        <w:t>Tabel 3.4 Keterkaitan CPMK terhadap CPL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 w:rsidR="0063374E" w14:paraId="341D071A" w14:textId="77777777">
        <w:trPr>
          <w:jc w:val="center"/>
        </w:trPr>
        <w:tc>
          <w:tcPr>
            <w:tcW w:w="897" w:type="dxa"/>
            <w:vMerge w:val="restart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4A0E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CPMK</w:t>
            </w:r>
          </w:p>
        </w:tc>
        <w:tc>
          <w:tcPr>
            <w:tcW w:w="8970" w:type="dxa"/>
            <w:gridSpan w:val="10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5E277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CPL</w:t>
            </w:r>
          </w:p>
        </w:tc>
      </w:tr>
      <w:tr w:rsidR="0063374E" w14:paraId="62BBB115" w14:textId="77777777">
        <w:trPr>
          <w:jc w:val="center"/>
        </w:trPr>
        <w:tc>
          <w:tcPr>
            <w:tcW w:w="897" w:type="dxa"/>
            <w:vMerge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A6487C" w14:textId="77777777" w:rsidR="0063374E" w:rsidRDefault="0063374E"/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7A74B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(a)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9D7D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(b)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9323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(c)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9025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(d)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2A7AB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(e)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B2E5D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(f)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96D9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(g)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ECC1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(h)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C8871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(i)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2628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(j)</w:t>
            </w:r>
          </w:p>
        </w:tc>
      </w:tr>
      <w:tr w:rsidR="0063374E" w14:paraId="37AD35E2" w14:textId="77777777">
        <w:trPr>
          <w:jc w:val="center"/>
        </w:trPr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56831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1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AF969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F3AA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9650C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62B11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8EFD5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9B095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C1402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77FF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6335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BE141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</w:tr>
      <w:tr w:rsidR="0063374E" w14:paraId="4327D7B4" w14:textId="77777777">
        <w:trPr>
          <w:jc w:val="center"/>
        </w:trPr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F8EC95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2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98BC91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6AF2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9AED9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B5B29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0488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3C4E4C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483D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38F59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F2FE8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DCAC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</w:tr>
      <w:tr w:rsidR="0063374E" w14:paraId="1EBC5860" w14:textId="77777777">
        <w:trPr>
          <w:jc w:val="center"/>
        </w:trPr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AF7D2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3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2258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79281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C1123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A6759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0B8FE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D8C0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12D2D3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EA50B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E8045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0BB8C6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</w:tr>
      <w:tr w:rsidR="0063374E" w14:paraId="413C0287" w14:textId="77777777">
        <w:trPr>
          <w:jc w:val="center"/>
        </w:trPr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97298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4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1D56C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569D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A8CF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BE9F2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B355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B071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C53E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2A93A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6EB73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76D0FB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</w:tr>
      <w:tr w:rsidR="0063374E" w14:paraId="3B1104EE" w14:textId="77777777">
        <w:trPr>
          <w:jc w:val="center"/>
        </w:trPr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9CA9D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5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1EAD25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5428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6FA7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332F2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A58E9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B138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86355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D76615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401ED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7ADA2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</w:tr>
      <w:tr w:rsidR="0063374E" w14:paraId="734ECFE3" w14:textId="77777777">
        <w:trPr>
          <w:jc w:val="center"/>
        </w:trPr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F6FFB8" w14:textId="77777777" w:rsidR="0063374E" w:rsidRDefault="00000000">
            <w:pPr>
              <w:spacing w:after="0"/>
              <w:jc w:val="center"/>
            </w:pPr>
            <w:r>
              <w:rPr>
                <w:sz w:val="16"/>
              </w:rPr>
              <w:t>CPMK 6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BD06D8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BC4D82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F6412E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2F4A18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A400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7270F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22E1B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8FC2D6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325D56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3A50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[0,00%]</w:t>
            </w:r>
          </w:p>
        </w:tc>
      </w:tr>
      <w:tr w:rsidR="0063374E" w14:paraId="27BC0789" w14:textId="77777777">
        <w:trPr>
          <w:jc w:val="center"/>
        </w:trPr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A293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Total Bobot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BA5C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F2AC3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672C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F301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54B85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2026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438B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50768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E02622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  <w:tc>
          <w:tcPr>
            <w:tcW w:w="89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23C15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[0,00%]</w:t>
            </w:r>
          </w:p>
        </w:tc>
      </w:tr>
    </w:tbl>
    <w:p w14:paraId="7379D4B4" w14:textId="77777777" w:rsidR="0063374E" w:rsidRDefault="0063374E">
      <w:pPr>
        <w:sectPr w:rsidR="0063374E"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 w14:paraId="23E1F79A" w14:textId="77777777" w:rsidR="0063374E" w:rsidRDefault="00000000">
      <w:pPr>
        <w:spacing w:before="240" w:after="140"/>
      </w:pPr>
      <w:r>
        <w:rPr>
          <w:b/>
          <w:sz w:val="26"/>
        </w:rPr>
        <w:lastRenderedPageBreak/>
        <w:t>BAB 4. RUBRIK DAN INSTRUMEN ASSESSMENT</w:t>
      </w:r>
    </w:p>
    <w:p w14:paraId="2EE48C50" w14:textId="0695E01F" w:rsidR="0063374E" w:rsidRDefault="00000000">
      <w:pPr>
        <w:spacing w:after="80"/>
        <w:ind w:left="369" w:right="113"/>
        <w:jc w:val="both"/>
      </w:pPr>
      <w:r>
        <w:t xml:space="preserve">Bab ini melengkapi Rencana Evaluasi dengan rubrik, pemetaan butir assessment, dan bukti penilaian. Struktur visual tetap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RPS </w:t>
      </w:r>
      <w:r w:rsidR="006037BD">
        <w:t>Template</w:t>
      </w:r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sebagai bagian lanjutan dari dokumen yang sama.</w:t>
      </w:r>
    </w:p>
    <w:p w14:paraId="10E7A9D7" w14:textId="77777777" w:rsidR="0063374E" w:rsidRDefault="00000000">
      <w:pPr>
        <w:spacing w:before="160" w:after="80"/>
        <w:jc w:val="center"/>
      </w:pPr>
      <w:r>
        <w:rPr>
          <w:b/>
        </w:rPr>
        <w:t>Tabel 4.1 Rubrik Penilaian Analitik</w:t>
      </w:r>
      <w:r>
        <w:rPr>
          <w:b/>
          <w:i/>
        </w:rPr>
        <w:t xml:space="preserve"> / Analytic Scoring Rubric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63374E" w14:paraId="2461FC0F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6B493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Kriteria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E5827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B499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Bobot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282A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4 - Sangat Baik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EA992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3 - Baik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35E3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2 - Cukup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41478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1 - Kurang</w:t>
            </w:r>
          </w:p>
        </w:tc>
      </w:tr>
      <w:tr w:rsidR="0063374E" w14:paraId="63CF15D1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0F8225" w14:textId="77777777" w:rsidR="0063374E" w:rsidRDefault="00000000">
            <w:pPr>
              <w:spacing w:after="0"/>
            </w:pPr>
            <w:r>
              <w:rPr>
                <w:sz w:val="15"/>
              </w:rPr>
              <w:t>[Kriteria 1]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00B636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AF740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C56F4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07621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309F43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5AADEC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</w:tr>
      <w:tr w:rsidR="0063374E" w14:paraId="61330B27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4E006" w14:textId="77777777" w:rsidR="0063374E" w:rsidRDefault="00000000">
            <w:pPr>
              <w:spacing w:after="0"/>
            </w:pPr>
            <w:r>
              <w:rPr>
                <w:sz w:val="15"/>
              </w:rPr>
              <w:t>[Kriteria 2]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30BA3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3254AB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6DF8A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A8C8C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EB86B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45A761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</w:tr>
      <w:tr w:rsidR="0063374E" w14:paraId="44783420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FCBFA" w14:textId="77777777" w:rsidR="0063374E" w:rsidRDefault="00000000">
            <w:pPr>
              <w:spacing w:after="0"/>
            </w:pPr>
            <w:r>
              <w:rPr>
                <w:sz w:val="15"/>
              </w:rPr>
              <w:t>[Kriteria 3]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813CD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7EA16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AC09B6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D5C09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0CC12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617952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</w:tr>
      <w:tr w:rsidR="0063374E" w14:paraId="4E80898E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49AB2" w14:textId="77777777" w:rsidR="0063374E" w:rsidRDefault="00000000">
            <w:pPr>
              <w:spacing w:after="0"/>
            </w:pPr>
            <w:r>
              <w:rPr>
                <w:sz w:val="15"/>
              </w:rPr>
              <w:t>[Kriteria 4]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5F8E28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D792A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7DF18F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8E8B8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4B8A7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CC864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</w:tr>
      <w:tr w:rsidR="0063374E" w14:paraId="4069D6BD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29F5A3" w14:textId="77777777" w:rsidR="0063374E" w:rsidRDefault="00000000">
            <w:pPr>
              <w:spacing w:after="0"/>
            </w:pPr>
            <w:r>
              <w:rPr>
                <w:sz w:val="15"/>
              </w:rPr>
              <w:t>[Kriteria 5]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C13B0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01E943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t>[x%]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E7CE4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EA1098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B61ED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8783E" w14:textId="77777777" w:rsidR="0063374E" w:rsidRDefault="00000000">
            <w:pPr>
              <w:spacing w:after="0"/>
            </w:pPr>
            <w:r>
              <w:rPr>
                <w:sz w:val="15"/>
              </w:rPr>
              <w:t>[Deskriptor]</w:t>
            </w:r>
          </w:p>
        </w:tc>
      </w:tr>
    </w:tbl>
    <w:p w14:paraId="375FE003" w14:textId="77777777" w:rsidR="0063374E" w:rsidRDefault="00000000">
      <w:pPr>
        <w:spacing w:before="160" w:after="80"/>
        <w:jc w:val="center"/>
      </w:pPr>
      <w:r>
        <w:rPr>
          <w:b/>
        </w:rPr>
        <w:t>Tabel 4.2 Pemetaan Butir Assessment terhadap CPMK</w:t>
      </w:r>
      <w:r>
        <w:rPr>
          <w:b/>
          <w:i/>
        </w:rPr>
        <w:t xml:space="preserve"> / Assessment Item to CLO Mapping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233"/>
        <w:gridCol w:w="1233"/>
        <w:gridCol w:w="1233"/>
        <w:gridCol w:w="1233"/>
        <w:gridCol w:w="1233"/>
        <w:gridCol w:w="1233"/>
        <w:gridCol w:w="1233"/>
      </w:tblGrid>
      <w:tr w:rsidR="0063374E" w14:paraId="7D90C2C5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1944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Assessment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4242A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No. Butir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4F3C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CPMK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9596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Sub-CPMK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B7E07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Indikator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C2954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Level Kognitif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A300B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Bobot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1D62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Kunci/Rubrik</w:t>
            </w:r>
          </w:p>
        </w:tc>
      </w:tr>
      <w:tr w:rsidR="0063374E" w14:paraId="432A8A94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8CF967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48A53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[1]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F7A6D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C88136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1DF2B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AB335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D455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A891A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11B4C626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32B54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720E0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[2]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902A0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A584B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09FCB9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31505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E44C0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4D539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19904DD7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225C7F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352E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[3]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D0F8F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EBA4F3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3BEDE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E142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7FD4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C4FDA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0117C79F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06FD4F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308F2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[4]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EF86C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127D6C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27F1D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33E2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63FDA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63B24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7EF0F884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51D5B0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7F79E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[5]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73BA3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CA44E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F81EA0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BBB53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4F28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9DBC6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633C019F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7AEBFE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C5BD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[6]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1C4EF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DA641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AFED9E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BB6B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D6F0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F97CF8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646F7592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70E33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88816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[7]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96C8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5CA57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04E23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52691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9638B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09FE59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37012E40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E48B1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7824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[8]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8E68D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58C1AB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A947C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F514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F0BB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0E795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7CF99CC8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80F0A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45B88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[9]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5720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465F6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86C07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15245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F97E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3A6FA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  <w:tr w:rsidR="0063374E" w14:paraId="25D0DA4F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0AE4E" w14:textId="77777777" w:rsidR="0063374E" w:rsidRDefault="00000000">
            <w:pPr>
              <w:spacing w:after="0"/>
            </w:pPr>
            <w:r>
              <w:rPr>
                <w:sz w:val="14"/>
              </w:rPr>
              <w:t>[Quiz/Tugas/Ujian]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2B8D6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[10]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DB67B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63756" w14:textId="77777777" w:rsidR="0063374E" w:rsidRDefault="00000000">
            <w:pPr>
              <w:spacing w:after="0"/>
            </w:pPr>
            <w:r>
              <w:rPr>
                <w:sz w:val="14"/>
              </w:rPr>
              <w:t>[Sub 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25BB02" w14:textId="77777777" w:rsidR="0063374E" w:rsidRDefault="00000000">
            <w:pPr>
              <w:spacing w:after="0"/>
            </w:pPr>
            <w:r>
              <w:rPr>
                <w:sz w:val="14"/>
              </w:rPr>
              <w:t>[Indikator]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83EA4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[C1-C6/Px/Ax]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EB81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973EB" w14:textId="77777777" w:rsidR="0063374E" w:rsidRDefault="00000000">
            <w:pPr>
              <w:spacing w:after="0"/>
            </w:pPr>
            <w:r>
              <w:rPr>
                <w:sz w:val="14"/>
              </w:rPr>
              <w:t>[Ref. rubrik]</w:t>
            </w:r>
          </w:p>
        </w:tc>
      </w:tr>
    </w:tbl>
    <w:p w14:paraId="5853DDAB" w14:textId="77777777" w:rsidR="0063374E" w:rsidRDefault="00000000">
      <w:pPr>
        <w:spacing w:before="160" w:after="80"/>
        <w:jc w:val="center"/>
      </w:pPr>
      <w:r>
        <w:rPr>
          <w:b/>
        </w:rPr>
        <w:t>Tabel 4.3 Register Bukti Assessment</w:t>
      </w:r>
      <w:r>
        <w:rPr>
          <w:b/>
          <w:i/>
        </w:rPr>
        <w:t xml:space="preserve"> / Assessment Evidence Register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15"/>
        <w:gridCol w:w="1350"/>
        <w:gridCol w:w="1282"/>
        <w:gridCol w:w="2016"/>
        <w:gridCol w:w="1341"/>
        <w:gridCol w:w="1318"/>
        <w:gridCol w:w="1384"/>
      </w:tblGrid>
      <w:tr w:rsidR="0063374E" w14:paraId="0A54545C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BC23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Kode Evidence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066A5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Assessment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2A1B1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CPMK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F186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Jenis Bukti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3709D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Lokasi/URL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17DA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Semester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F70B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Status Verifikasi</w:t>
            </w:r>
          </w:p>
        </w:tc>
      </w:tr>
      <w:tr w:rsidR="0063374E" w14:paraId="4B3B41A3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4F72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[EV-01]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FA9A09" w14:textId="77777777" w:rsidR="0063374E" w:rsidRDefault="00000000">
            <w:pPr>
              <w:spacing w:after="0"/>
            </w:pPr>
            <w:r>
              <w:rPr>
                <w:sz w:val="14"/>
              </w:rPr>
              <w:t>[Nama 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449A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B35CE" w14:textId="77777777" w:rsidR="0063374E" w:rsidRDefault="00000000">
            <w:pPr>
              <w:spacing w:after="0"/>
            </w:pPr>
            <w:r>
              <w:rPr>
                <w:sz w:val="14"/>
              </w:rPr>
              <w:t>[Soal/Jawaban/Rubrik/Proyek]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0C165F" w14:textId="77777777" w:rsidR="0063374E" w:rsidRDefault="00000000">
            <w:pPr>
              <w:spacing w:after="0"/>
            </w:pPr>
            <w:r>
              <w:rPr>
                <w:sz w:val="14"/>
              </w:rPr>
              <w:t>[Repo/LMS]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C321F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[YYYY-X]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FBBAD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[Verified/Pending]</w:t>
            </w:r>
          </w:p>
        </w:tc>
      </w:tr>
      <w:tr w:rsidR="0063374E" w14:paraId="0535A913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1F64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[EV-02]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13F55" w14:textId="77777777" w:rsidR="0063374E" w:rsidRDefault="00000000">
            <w:pPr>
              <w:spacing w:after="0"/>
            </w:pPr>
            <w:r>
              <w:rPr>
                <w:sz w:val="14"/>
              </w:rPr>
              <w:t>[Nama 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C7754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BC126" w14:textId="77777777" w:rsidR="0063374E" w:rsidRDefault="00000000">
            <w:pPr>
              <w:spacing w:after="0"/>
            </w:pPr>
            <w:r>
              <w:rPr>
                <w:sz w:val="14"/>
              </w:rPr>
              <w:t>[Soal/Jawaban/Rubrik/Proyek]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5D8EDF" w14:textId="77777777" w:rsidR="0063374E" w:rsidRDefault="00000000">
            <w:pPr>
              <w:spacing w:after="0"/>
            </w:pPr>
            <w:r>
              <w:rPr>
                <w:sz w:val="14"/>
              </w:rPr>
              <w:t>[Repo/LMS]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EC01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[YYYY-X]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C7D0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[Verified/Pending]</w:t>
            </w:r>
          </w:p>
        </w:tc>
      </w:tr>
      <w:tr w:rsidR="0063374E" w14:paraId="10FCDD10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3F97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[EV-03]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659F2" w14:textId="77777777" w:rsidR="0063374E" w:rsidRDefault="00000000">
            <w:pPr>
              <w:spacing w:after="0"/>
            </w:pPr>
            <w:r>
              <w:rPr>
                <w:sz w:val="14"/>
              </w:rPr>
              <w:t>[Nama 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D55B3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99065" w14:textId="77777777" w:rsidR="0063374E" w:rsidRDefault="00000000">
            <w:pPr>
              <w:spacing w:after="0"/>
            </w:pPr>
            <w:r>
              <w:rPr>
                <w:sz w:val="14"/>
              </w:rPr>
              <w:t>[Soal/Jawaban/Rubrik/Proyek]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541BE" w14:textId="77777777" w:rsidR="0063374E" w:rsidRDefault="00000000">
            <w:pPr>
              <w:spacing w:after="0"/>
            </w:pPr>
            <w:r>
              <w:rPr>
                <w:sz w:val="14"/>
              </w:rPr>
              <w:t>[Repo/LMS]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7E1B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[YYYY-X]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A7B6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[Verified/Pending]</w:t>
            </w:r>
          </w:p>
        </w:tc>
      </w:tr>
      <w:tr w:rsidR="0063374E" w14:paraId="4FD2BD52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B95C9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[EV-04]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20C63" w14:textId="77777777" w:rsidR="0063374E" w:rsidRDefault="00000000">
            <w:pPr>
              <w:spacing w:after="0"/>
            </w:pPr>
            <w:r>
              <w:rPr>
                <w:sz w:val="14"/>
              </w:rPr>
              <w:t>[Nama 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1EB4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C27A3" w14:textId="77777777" w:rsidR="0063374E" w:rsidRDefault="00000000">
            <w:pPr>
              <w:spacing w:after="0"/>
            </w:pPr>
            <w:r>
              <w:rPr>
                <w:sz w:val="14"/>
              </w:rPr>
              <w:t>[Soal/Jawaban/Rubrik/Proyek]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B96312" w14:textId="77777777" w:rsidR="0063374E" w:rsidRDefault="00000000">
            <w:pPr>
              <w:spacing w:after="0"/>
            </w:pPr>
            <w:r>
              <w:rPr>
                <w:sz w:val="14"/>
              </w:rPr>
              <w:t>[Repo/LMS]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1A6E9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[YYYY-X]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12B5B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[Verified/Pending]</w:t>
            </w:r>
          </w:p>
        </w:tc>
      </w:tr>
      <w:tr w:rsidR="0063374E" w14:paraId="00E1C94B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5CC5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[EV-05]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C8EAD" w14:textId="77777777" w:rsidR="0063374E" w:rsidRDefault="00000000">
            <w:pPr>
              <w:spacing w:after="0"/>
            </w:pPr>
            <w:r>
              <w:rPr>
                <w:sz w:val="14"/>
              </w:rPr>
              <w:t>[Nama 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A6CB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9C201" w14:textId="77777777" w:rsidR="0063374E" w:rsidRDefault="00000000">
            <w:pPr>
              <w:spacing w:after="0"/>
            </w:pPr>
            <w:r>
              <w:rPr>
                <w:sz w:val="14"/>
              </w:rPr>
              <w:t>[Soal/Jawaban/Rubrik/Proyek]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34A789" w14:textId="77777777" w:rsidR="0063374E" w:rsidRDefault="00000000">
            <w:pPr>
              <w:spacing w:after="0"/>
            </w:pPr>
            <w:r>
              <w:rPr>
                <w:sz w:val="14"/>
              </w:rPr>
              <w:t>[Repo/LMS]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C005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[YYYY-X]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75238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[Verified/Pending]</w:t>
            </w:r>
          </w:p>
        </w:tc>
      </w:tr>
      <w:tr w:rsidR="0063374E" w14:paraId="75ABEC63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3F96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[EV-06]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3658B" w14:textId="77777777" w:rsidR="0063374E" w:rsidRDefault="00000000">
            <w:pPr>
              <w:spacing w:after="0"/>
            </w:pPr>
            <w:r>
              <w:rPr>
                <w:sz w:val="14"/>
              </w:rPr>
              <w:t>[Nama 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4B603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7B65C" w14:textId="77777777" w:rsidR="0063374E" w:rsidRDefault="00000000">
            <w:pPr>
              <w:spacing w:after="0"/>
            </w:pPr>
            <w:r>
              <w:rPr>
                <w:sz w:val="14"/>
              </w:rPr>
              <w:t>[Soal/Jawaban/Rubrik/Proyek]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BDC17" w14:textId="77777777" w:rsidR="0063374E" w:rsidRDefault="00000000">
            <w:pPr>
              <w:spacing w:after="0"/>
            </w:pPr>
            <w:r>
              <w:rPr>
                <w:sz w:val="14"/>
              </w:rPr>
              <w:t>[Repo/LMS]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70AC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[YYYY-X]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5B63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[Verified/Pending]</w:t>
            </w:r>
          </w:p>
        </w:tc>
      </w:tr>
    </w:tbl>
    <w:p w14:paraId="5F9889B3" w14:textId="77777777" w:rsidR="0063374E" w:rsidRDefault="0063374E">
      <w:pPr>
        <w:sectPr w:rsidR="0063374E"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 w14:paraId="79E77BE7" w14:textId="77777777" w:rsidR="0063374E" w:rsidRDefault="00000000">
      <w:pPr>
        <w:spacing w:before="240" w:after="140"/>
      </w:pPr>
      <w:r>
        <w:rPr>
          <w:b/>
          <w:sz w:val="26"/>
        </w:rPr>
        <w:lastRenderedPageBreak/>
        <w:t>BAB 5. PENGUKURAN KETERCAPAIAN CPMK DAN CPL</w:t>
      </w:r>
    </w:p>
    <w:p w14:paraId="408951FE" w14:textId="77777777" w:rsidR="0063374E" w:rsidRDefault="00000000">
      <w:pPr>
        <w:spacing w:after="80"/>
        <w:ind w:left="369" w:right="113"/>
        <w:jc w:val="both"/>
      </w:pPr>
      <w:r>
        <w:t>Pengukuran dilakukan menggunakan evidence assessment yang telah dipetakan. Target ketercapaian, metode agregasi, dan aturan status harus ditetapkan sebelum hasil dihitung agar evaluasi konsisten dan dapat diaudit.</w:t>
      </w:r>
    </w:p>
    <w:p w14:paraId="6F1B4786" w14:textId="77777777" w:rsidR="0063374E" w:rsidRDefault="00000000">
      <w:pPr>
        <w:spacing w:before="160" w:after="80"/>
        <w:jc w:val="center"/>
      </w:pPr>
      <w:r>
        <w:rPr>
          <w:b/>
        </w:rPr>
        <w:t>Tabel 5.1 Target dan Ketercapaian CPMK</w:t>
      </w:r>
      <w:r>
        <w:rPr>
          <w:b/>
          <w:i/>
        </w:rPr>
        <w:t xml:space="preserve"> / CLO Attainment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 w:rsidR="0063374E" w14:paraId="1099F2F4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3E01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CPMK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09526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Target Nilai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A6CF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Target Mahasiswa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241BA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Nilai Rerata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48A5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% Mahasiswa Tercapai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AF9F4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D3C5C8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Assessment Utama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74FB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Catatan</w:t>
            </w:r>
          </w:p>
        </w:tc>
      </w:tr>
      <w:tr w:rsidR="0063374E" w14:paraId="46AD2D82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0A3B7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CPMK 1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7AF8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[&gt;=70]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3688F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[&gt;=75%]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31564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[xx,xx]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7C6E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25343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0648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[Assessment]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2DDE12" w14:textId="77777777" w:rsidR="0063374E" w:rsidRDefault="00000000">
            <w:pPr>
              <w:spacing w:after="0"/>
            </w:pPr>
            <w:r>
              <w:rPr>
                <w:sz w:val="14"/>
              </w:rPr>
              <w:t>[Catatan]</w:t>
            </w:r>
          </w:p>
        </w:tc>
      </w:tr>
      <w:tr w:rsidR="0063374E" w14:paraId="77B59B22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B7AD5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CPMK 2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0D52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[&gt;=70]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DA25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[&gt;=75%]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8C7E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[xx,xx]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A9D7E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CBF9A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6565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[Assessment]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BF292" w14:textId="77777777" w:rsidR="0063374E" w:rsidRDefault="00000000">
            <w:pPr>
              <w:spacing w:after="0"/>
            </w:pPr>
            <w:r>
              <w:rPr>
                <w:sz w:val="14"/>
              </w:rPr>
              <w:t>[Catatan]</w:t>
            </w:r>
          </w:p>
        </w:tc>
      </w:tr>
      <w:tr w:rsidR="0063374E" w14:paraId="1D8298BD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0D6E3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CPMK 3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4A58B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[&gt;=70]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B81A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[&gt;=75%]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9136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[xx,xx]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9ADB7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E25E2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252D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[Assessment]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19C36" w14:textId="77777777" w:rsidR="0063374E" w:rsidRDefault="00000000">
            <w:pPr>
              <w:spacing w:after="0"/>
            </w:pPr>
            <w:r>
              <w:rPr>
                <w:sz w:val="14"/>
              </w:rPr>
              <w:t>[Catatan]</w:t>
            </w:r>
          </w:p>
        </w:tc>
      </w:tr>
      <w:tr w:rsidR="0063374E" w14:paraId="3A153CBA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2A4B5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CPMK 4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87FA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[&gt;=70]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4FA1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[&gt;=75%]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BEDF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[xx,xx]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452F3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312EF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E2A4D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[Assessment]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DAF5D2" w14:textId="77777777" w:rsidR="0063374E" w:rsidRDefault="00000000">
            <w:pPr>
              <w:spacing w:after="0"/>
            </w:pPr>
            <w:r>
              <w:rPr>
                <w:sz w:val="14"/>
              </w:rPr>
              <w:t>[Catatan]</w:t>
            </w:r>
          </w:p>
        </w:tc>
      </w:tr>
      <w:tr w:rsidR="0063374E" w14:paraId="19A301D9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7715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CPMK 5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53817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[&gt;=70]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AF69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[&gt;=75%]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F3E84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[xx,xx]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4018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B885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B15F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[Assessment]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6E884" w14:textId="77777777" w:rsidR="0063374E" w:rsidRDefault="00000000">
            <w:pPr>
              <w:spacing w:after="0"/>
            </w:pPr>
            <w:r>
              <w:rPr>
                <w:sz w:val="14"/>
              </w:rPr>
              <w:t>[Catatan]</w:t>
            </w:r>
          </w:p>
        </w:tc>
      </w:tr>
      <w:tr w:rsidR="0063374E" w14:paraId="7B0F6966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8A98E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CPMK 6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18C32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[&gt;=70]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03F5A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[&gt;=75%]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F3E7E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[xx,xx]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35EE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2CBEA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AD46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[Assessment]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23A31" w14:textId="77777777" w:rsidR="0063374E" w:rsidRDefault="00000000">
            <w:pPr>
              <w:spacing w:after="0"/>
            </w:pPr>
            <w:r>
              <w:rPr>
                <w:sz w:val="14"/>
              </w:rPr>
              <w:t>[Catatan]</w:t>
            </w:r>
          </w:p>
        </w:tc>
      </w:tr>
    </w:tbl>
    <w:p w14:paraId="194B7B26" w14:textId="77777777" w:rsidR="0063374E" w:rsidRDefault="00000000">
      <w:pPr>
        <w:spacing w:before="160" w:after="80"/>
        <w:jc w:val="center"/>
      </w:pPr>
      <w:r>
        <w:rPr>
          <w:b/>
        </w:rPr>
        <w:t>Tabel 5.2 Ketercapaian CPL dari Mata Kuliah</w:t>
      </w:r>
      <w:r>
        <w:rPr>
          <w:b/>
          <w:i/>
        </w:rPr>
        <w:t xml:space="preserve"> / Course Contribution to PLO Attainment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63374E" w14:paraId="77EEDE14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0157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CPL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4DDC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CPMK Kontributor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BC3FA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Bobot Kontribusi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2E44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Attainment CPMK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5B4B6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Attainment CPL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7CA2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Target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C385B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Status</w:t>
            </w:r>
          </w:p>
        </w:tc>
      </w:tr>
      <w:tr w:rsidR="0063374E" w14:paraId="5D41837A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AA27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(a)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C7C38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4645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A18B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83571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B1A83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8EEDB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6E06342A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DD9E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(b)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7D530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E7F54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B9CA0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879C6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8B21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470C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65BA8B13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0C14D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(c)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92CF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8FC37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BB3F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3892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F1A47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02AE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2BDD5526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7649B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(d)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F6EE5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213E1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6E53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A392E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472C0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1552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14598E3A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18565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(e)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B42E2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5B680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1E67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E3905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43D8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59568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261F8FF1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B2135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(f)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D13B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A8A9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4337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E6A62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803AA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56B30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76985AFB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E1D1A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(g)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353AA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18E97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C18CA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D469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C9247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8790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54C9DEEA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7540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(h)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8F92B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FB7DB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1F6F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D6C9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7C333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C6056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0AA46786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79A51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(i)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BEC39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22AB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E2E9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E047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EFAA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02272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  <w:tr w:rsidR="0063374E" w14:paraId="14E5EFB1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24322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(j)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5F8E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 x, y]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49DEB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F168B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C3A8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F4B4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[xx%]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A6C525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[Tercapai/Belum]</w:t>
            </w:r>
          </w:p>
        </w:tc>
      </w:tr>
    </w:tbl>
    <w:p w14:paraId="54290535" w14:textId="77777777" w:rsidR="0063374E" w:rsidRDefault="00000000">
      <w:pPr>
        <w:spacing w:before="140"/>
      </w:pPr>
      <w:r>
        <w:rPr>
          <w:b/>
          <w:sz w:val="18"/>
        </w:rPr>
        <w:t>Rumus yang digunakan / Calculation rule:</w:t>
      </w:r>
    </w:p>
    <w:p w14:paraId="44B9AD07" w14:textId="77777777" w:rsidR="0063374E" w:rsidRDefault="00000000">
      <w:pPr>
        <w:spacing w:after="40"/>
        <w:ind w:left="397" w:hanging="170"/>
      </w:pPr>
      <w:r>
        <w:rPr>
          <w:sz w:val="17"/>
        </w:rPr>
        <w:t>• Attainment CPMK = agregasi nilai butir/assessment yang dipetakan ke CPMK, dinormalisasi terhadap bobotnya.</w:t>
      </w:r>
    </w:p>
    <w:p w14:paraId="222FB92A" w14:textId="77777777" w:rsidR="0063374E" w:rsidRDefault="00000000">
      <w:pPr>
        <w:spacing w:after="40"/>
        <w:ind w:left="397" w:hanging="170"/>
      </w:pPr>
      <w:r>
        <w:rPr>
          <w:sz w:val="17"/>
        </w:rPr>
        <w:t>• Attainment CPL = agregasi attainment CPMK kontributor sesuai bobot CPL-CPMK pada Tabel 3.4.</w:t>
      </w:r>
    </w:p>
    <w:p w14:paraId="1BDF4F03" w14:textId="77777777" w:rsidR="0063374E" w:rsidRDefault="00000000">
      <w:pPr>
        <w:spacing w:after="40"/>
        <w:ind w:left="397" w:hanging="170"/>
      </w:pPr>
      <w:r>
        <w:rPr>
          <w:sz w:val="17"/>
        </w:rPr>
        <w:t>• Status tercapai ditentukan oleh ambang nilai dan persentase mahasiswa yang telah ditetapkan program studi.</w:t>
      </w:r>
    </w:p>
    <w:p w14:paraId="60E6D5E4" w14:textId="77777777" w:rsidR="0063374E" w:rsidRDefault="0063374E">
      <w:pPr>
        <w:sectPr w:rsidR="0063374E"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 w14:paraId="12A887B0" w14:textId="77777777" w:rsidR="0063374E" w:rsidRDefault="00000000">
      <w:pPr>
        <w:spacing w:before="240" w:after="140"/>
      </w:pPr>
      <w:r>
        <w:rPr>
          <w:b/>
          <w:sz w:val="26"/>
        </w:rPr>
        <w:lastRenderedPageBreak/>
        <w:t>BAB 6. REALISASI, EVALUASI, DAN CONTINUOUS IMPROVEMENT</w:t>
      </w:r>
    </w:p>
    <w:p w14:paraId="666A2814" w14:textId="77777777" w:rsidR="0063374E" w:rsidRDefault="00000000">
      <w:pPr>
        <w:spacing w:after="80"/>
        <w:ind w:left="369" w:right="113"/>
        <w:jc w:val="both"/>
      </w:pPr>
      <w:r>
        <w:t>Bagian ini digunakan setelah semester berjalan untuk membandingkan rencana dengan realisasi, merekam gap, menetapkan tindakan perbaikan, dan memastikan hasil evaluasi digunakan pada penyusunan RPS berikutnya.</w:t>
      </w:r>
    </w:p>
    <w:p w14:paraId="11906980" w14:textId="77777777" w:rsidR="0063374E" w:rsidRDefault="00000000">
      <w:pPr>
        <w:spacing w:before="160" w:after="80"/>
        <w:jc w:val="center"/>
      </w:pPr>
      <w:r>
        <w:rPr>
          <w:b/>
        </w:rPr>
        <w:t>Tabel 6.1 Realisasi Perkuliahan</w:t>
      </w:r>
      <w:r>
        <w:rPr>
          <w:b/>
          <w:i/>
        </w:rPr>
        <w:t xml:space="preserve"> / Course Delivery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63374E" w14:paraId="4AD54209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C0BF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Minggu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50DD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Rencana Topik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04FE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Realisasi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68C04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Metode Aktual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B63E4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Assessment Aktual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803F4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Kendala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08489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Tindak Lanjut</w:t>
            </w:r>
          </w:p>
        </w:tc>
      </w:tr>
      <w:tr w:rsidR="0063374E" w14:paraId="68776972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533F2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AB1DAC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E5396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95DF6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6703F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5CFE79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9B3CC7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293C116F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151B5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7E6FF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5BC86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E2C22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FEAD2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0454B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CF2144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7D82FF9C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5A01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8BB194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85414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2E7C5A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65508D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0127C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1C9AE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47E83029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94F6F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4105D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4B26E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DD5FD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C7354F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4EED6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5B9177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23C4267F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C7BF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7DBD13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CB8121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5B929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D4291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FAB5C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CDDDD5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39153061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05A23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BF349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212E48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F95640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6EA3C5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8DCA8D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08B84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3773A4F3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EDC28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4C3485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87A1D1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579E0D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572B5E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79C66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A7DA6E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56B653B4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BC2D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E6D4D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73E97B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0EA9B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4E465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7AD759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4574F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1378BC6E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B610B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BD450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FCAB66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83396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FCF91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FAD1DA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5192C7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74EF66D2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17D2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8B6662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3AB4C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F5973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77E9F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17E8A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059BC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323FA5E6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488B3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11794C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73AEA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C08D6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BCDCF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376C2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BFD448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5C507174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CC36E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642227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EF5E8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AC808C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C6EB3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BF9BD3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C9BC7A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4CCB2350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D66E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08342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83353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5C168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298CD9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0D210C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B99663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3448CE49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169B9D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5CB0ED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C343D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CCE37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300DD1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ECBBD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2AF013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30D2565A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EA80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1FEDE6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F691F5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A3228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72ED50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70C86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785143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  <w:tr w:rsidR="0063374E" w14:paraId="611CFC4B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477A7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1CA73" w14:textId="77777777" w:rsidR="0063374E" w:rsidRDefault="00000000">
            <w:pPr>
              <w:spacing w:after="0"/>
            </w:pPr>
            <w:r>
              <w:rPr>
                <w:sz w:val="14"/>
              </w:rPr>
              <w:t>[Rencana]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305F7E" w14:textId="77777777" w:rsidR="0063374E" w:rsidRDefault="00000000">
            <w:pPr>
              <w:spacing w:after="0"/>
            </w:pPr>
            <w:r>
              <w:rPr>
                <w:sz w:val="14"/>
              </w:rPr>
              <w:t>[Realisasi]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C23B6" w14:textId="77777777" w:rsidR="0063374E" w:rsidRDefault="00000000">
            <w:pPr>
              <w:spacing w:after="0"/>
            </w:pPr>
            <w:r>
              <w:rPr>
                <w:sz w:val="14"/>
              </w:rPr>
              <w:t>[Metode]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82ED22" w14:textId="77777777" w:rsidR="0063374E" w:rsidRDefault="00000000">
            <w:pPr>
              <w:spacing w:after="0"/>
            </w:pPr>
            <w:r>
              <w:rPr>
                <w:sz w:val="14"/>
              </w:rPr>
              <w:t>[Assessment]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02078" w14:textId="77777777" w:rsidR="0063374E" w:rsidRDefault="00000000">
            <w:pPr>
              <w:spacing w:after="0"/>
            </w:pPr>
            <w:r>
              <w:rPr>
                <w:sz w:val="14"/>
              </w:rPr>
              <w:t>[Kendala]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7A83BE" w14:textId="77777777" w:rsidR="0063374E" w:rsidRDefault="00000000">
            <w:pPr>
              <w:spacing w:after="0"/>
            </w:pPr>
            <w:r>
              <w:rPr>
                <w:sz w:val="14"/>
              </w:rPr>
              <w:t>[Tindakan]</w:t>
            </w:r>
          </w:p>
        </w:tc>
      </w:tr>
    </w:tbl>
    <w:p w14:paraId="3007B538" w14:textId="77777777" w:rsidR="0063374E" w:rsidRDefault="00000000">
      <w:pPr>
        <w:spacing w:before="160" w:after="80"/>
        <w:jc w:val="center"/>
      </w:pPr>
      <w:r>
        <w:rPr>
          <w:b/>
        </w:rPr>
        <w:t>Tabel 6.2 Analisis Gap dan Rencana Perbaikan</w:t>
      </w:r>
      <w:r>
        <w:rPr>
          <w:b/>
          <w:i/>
        </w:rPr>
        <w:t xml:space="preserve"> / Gap Analysis and Improvement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211"/>
        <w:gridCol w:w="1192"/>
        <w:gridCol w:w="1224"/>
        <w:gridCol w:w="1193"/>
        <w:gridCol w:w="1202"/>
        <w:gridCol w:w="1197"/>
        <w:gridCol w:w="1619"/>
      </w:tblGrid>
      <w:tr w:rsidR="0063374E" w14:paraId="48E75178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FF55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No.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34F0B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CPMK/CPL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026C19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Temuan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9E4F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Evidence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D157BB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Akar Masalah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F7AC6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Tindakan Perbaikan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B5CF9A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PIC &amp; Waktu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BFBF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A2055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Status</w:t>
            </w:r>
          </w:p>
        </w:tc>
      </w:tr>
      <w:tr w:rsidR="0063374E" w14:paraId="3553B526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D345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E064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[CPMK/CPL]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4E595" w14:textId="77777777" w:rsidR="0063374E" w:rsidRDefault="00000000">
            <w:pPr>
              <w:spacing w:after="0"/>
            </w:pPr>
            <w:r>
              <w:rPr>
                <w:sz w:val="14"/>
              </w:rPr>
              <w:t>[Gap]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859B9" w14:textId="77777777" w:rsidR="0063374E" w:rsidRDefault="00000000">
            <w:pPr>
              <w:spacing w:after="0"/>
            </w:pPr>
            <w:r>
              <w:rPr>
                <w:sz w:val="14"/>
              </w:rPr>
              <w:t>[Data/evidence]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6EAD2" w14:textId="77777777" w:rsidR="0063374E" w:rsidRDefault="00000000">
            <w:pPr>
              <w:spacing w:after="0"/>
            </w:pPr>
            <w:r>
              <w:rPr>
                <w:sz w:val="14"/>
              </w:rPr>
              <w:t>[Root cause]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AB413F" w14:textId="77777777" w:rsidR="0063374E" w:rsidRDefault="00000000">
            <w:pPr>
              <w:spacing w:after="0"/>
            </w:pPr>
            <w:r>
              <w:rPr>
                <w:sz w:val="14"/>
              </w:rPr>
              <w:t>[Action]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F2E840" w14:textId="77777777" w:rsidR="0063374E" w:rsidRDefault="00000000">
            <w:pPr>
              <w:spacing w:after="0"/>
            </w:pPr>
            <w:r>
              <w:rPr>
                <w:sz w:val="14"/>
              </w:rPr>
              <w:t>[PIC, semester]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C4BB5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[Planned/Done/Verified]</w:t>
            </w:r>
          </w:p>
        </w:tc>
      </w:tr>
      <w:tr w:rsidR="0063374E" w14:paraId="7DFCC8BB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5943A6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5372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[CPMK/CPL]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0E88C" w14:textId="77777777" w:rsidR="0063374E" w:rsidRDefault="00000000">
            <w:pPr>
              <w:spacing w:after="0"/>
            </w:pPr>
            <w:r>
              <w:rPr>
                <w:sz w:val="14"/>
              </w:rPr>
              <w:t>[Gap]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60A7D" w14:textId="77777777" w:rsidR="0063374E" w:rsidRDefault="00000000">
            <w:pPr>
              <w:spacing w:after="0"/>
            </w:pPr>
            <w:r>
              <w:rPr>
                <w:sz w:val="14"/>
              </w:rPr>
              <w:t>[Data/evidence]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CD5020" w14:textId="77777777" w:rsidR="0063374E" w:rsidRDefault="00000000">
            <w:pPr>
              <w:spacing w:after="0"/>
            </w:pPr>
            <w:r>
              <w:rPr>
                <w:sz w:val="14"/>
              </w:rPr>
              <w:t>[Root cause]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87B910" w14:textId="77777777" w:rsidR="0063374E" w:rsidRDefault="00000000">
            <w:pPr>
              <w:spacing w:after="0"/>
            </w:pPr>
            <w:r>
              <w:rPr>
                <w:sz w:val="14"/>
              </w:rPr>
              <w:t>[Action]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D361B1" w14:textId="77777777" w:rsidR="0063374E" w:rsidRDefault="00000000">
            <w:pPr>
              <w:spacing w:after="0"/>
            </w:pPr>
            <w:r>
              <w:rPr>
                <w:sz w:val="14"/>
              </w:rPr>
              <w:t>[PIC, semester]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7BD0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[Planned/Done/Verified]</w:t>
            </w:r>
          </w:p>
        </w:tc>
      </w:tr>
      <w:tr w:rsidR="0063374E" w14:paraId="630AAB10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AD976E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974D92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[CPMK/CPL]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87C87B" w14:textId="77777777" w:rsidR="0063374E" w:rsidRDefault="00000000">
            <w:pPr>
              <w:spacing w:after="0"/>
            </w:pPr>
            <w:r>
              <w:rPr>
                <w:sz w:val="14"/>
              </w:rPr>
              <w:t>[Gap]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30CD8" w14:textId="77777777" w:rsidR="0063374E" w:rsidRDefault="00000000">
            <w:pPr>
              <w:spacing w:after="0"/>
            </w:pPr>
            <w:r>
              <w:rPr>
                <w:sz w:val="14"/>
              </w:rPr>
              <w:t>[Data/evidence]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B0A58A" w14:textId="77777777" w:rsidR="0063374E" w:rsidRDefault="00000000">
            <w:pPr>
              <w:spacing w:after="0"/>
            </w:pPr>
            <w:r>
              <w:rPr>
                <w:sz w:val="14"/>
              </w:rPr>
              <w:t>[Root cause]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CB8EA1" w14:textId="77777777" w:rsidR="0063374E" w:rsidRDefault="00000000">
            <w:pPr>
              <w:spacing w:after="0"/>
            </w:pPr>
            <w:r>
              <w:rPr>
                <w:sz w:val="14"/>
              </w:rPr>
              <w:t>[Action]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B74C1" w14:textId="77777777" w:rsidR="0063374E" w:rsidRDefault="00000000">
            <w:pPr>
              <w:spacing w:after="0"/>
            </w:pPr>
            <w:r>
              <w:rPr>
                <w:sz w:val="14"/>
              </w:rPr>
              <w:t>[PIC, semester]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AE7C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[Planned/Done/Verified]</w:t>
            </w:r>
          </w:p>
        </w:tc>
      </w:tr>
      <w:tr w:rsidR="0063374E" w14:paraId="005EC6BE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162A0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41577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[CPMK/CPL]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61534" w14:textId="77777777" w:rsidR="0063374E" w:rsidRDefault="00000000">
            <w:pPr>
              <w:spacing w:after="0"/>
            </w:pPr>
            <w:r>
              <w:rPr>
                <w:sz w:val="14"/>
              </w:rPr>
              <w:t>[Gap]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28279C" w14:textId="77777777" w:rsidR="0063374E" w:rsidRDefault="00000000">
            <w:pPr>
              <w:spacing w:after="0"/>
            </w:pPr>
            <w:r>
              <w:rPr>
                <w:sz w:val="14"/>
              </w:rPr>
              <w:t>[Data/evidence]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45C98" w14:textId="77777777" w:rsidR="0063374E" w:rsidRDefault="00000000">
            <w:pPr>
              <w:spacing w:after="0"/>
            </w:pPr>
            <w:r>
              <w:rPr>
                <w:sz w:val="14"/>
              </w:rPr>
              <w:t>[Root cause]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113A6" w14:textId="77777777" w:rsidR="0063374E" w:rsidRDefault="00000000">
            <w:pPr>
              <w:spacing w:after="0"/>
            </w:pPr>
            <w:r>
              <w:rPr>
                <w:sz w:val="14"/>
              </w:rPr>
              <w:t>[Action]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BBBEBE" w14:textId="77777777" w:rsidR="0063374E" w:rsidRDefault="00000000">
            <w:pPr>
              <w:spacing w:after="0"/>
            </w:pPr>
            <w:r>
              <w:rPr>
                <w:sz w:val="14"/>
              </w:rPr>
              <w:t>[PIC, semester]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14708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[Planned/Done/Verified]</w:t>
            </w:r>
          </w:p>
        </w:tc>
      </w:tr>
      <w:tr w:rsidR="0063374E" w14:paraId="50A9FF17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FB096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A50FA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[CPMK/CPL]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569AB0" w14:textId="77777777" w:rsidR="0063374E" w:rsidRDefault="00000000">
            <w:pPr>
              <w:spacing w:after="0"/>
            </w:pPr>
            <w:r>
              <w:rPr>
                <w:sz w:val="14"/>
              </w:rPr>
              <w:t>[Gap]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793909" w14:textId="77777777" w:rsidR="0063374E" w:rsidRDefault="00000000">
            <w:pPr>
              <w:spacing w:after="0"/>
            </w:pPr>
            <w:r>
              <w:rPr>
                <w:sz w:val="14"/>
              </w:rPr>
              <w:t>[Data/evidence]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E0C14" w14:textId="77777777" w:rsidR="0063374E" w:rsidRDefault="00000000">
            <w:pPr>
              <w:spacing w:after="0"/>
            </w:pPr>
            <w:r>
              <w:rPr>
                <w:sz w:val="14"/>
              </w:rPr>
              <w:t>[Root cause]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720DD7" w14:textId="77777777" w:rsidR="0063374E" w:rsidRDefault="00000000">
            <w:pPr>
              <w:spacing w:after="0"/>
            </w:pPr>
            <w:r>
              <w:rPr>
                <w:sz w:val="14"/>
              </w:rPr>
              <w:t>[Action]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89E241" w14:textId="77777777" w:rsidR="0063374E" w:rsidRDefault="00000000">
            <w:pPr>
              <w:spacing w:after="0"/>
            </w:pPr>
            <w:r>
              <w:rPr>
                <w:sz w:val="14"/>
              </w:rPr>
              <w:t>[PIC, semester]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B97AD4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[Planned/Done/Verified]</w:t>
            </w:r>
          </w:p>
        </w:tc>
      </w:tr>
      <w:tr w:rsidR="0063374E" w14:paraId="36A8E2A4" w14:textId="77777777">
        <w:trPr>
          <w:jc w:val="center"/>
        </w:trPr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BFABC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ECEEB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[CPMK/CPL]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4F84B" w14:textId="77777777" w:rsidR="0063374E" w:rsidRDefault="00000000">
            <w:pPr>
              <w:spacing w:after="0"/>
            </w:pPr>
            <w:r>
              <w:rPr>
                <w:sz w:val="14"/>
              </w:rPr>
              <w:t>[Gap]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636E0" w14:textId="77777777" w:rsidR="0063374E" w:rsidRDefault="00000000">
            <w:pPr>
              <w:spacing w:after="0"/>
            </w:pPr>
            <w:r>
              <w:rPr>
                <w:sz w:val="14"/>
              </w:rPr>
              <w:t>[Data/evidence]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42336" w14:textId="77777777" w:rsidR="0063374E" w:rsidRDefault="00000000">
            <w:pPr>
              <w:spacing w:after="0"/>
            </w:pPr>
            <w:r>
              <w:rPr>
                <w:sz w:val="14"/>
              </w:rPr>
              <w:t>[Root cause]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F7C7C6" w14:textId="77777777" w:rsidR="0063374E" w:rsidRDefault="00000000">
            <w:pPr>
              <w:spacing w:after="0"/>
            </w:pPr>
            <w:r>
              <w:rPr>
                <w:sz w:val="14"/>
              </w:rPr>
              <w:t>[Action]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B7EC1F" w14:textId="77777777" w:rsidR="0063374E" w:rsidRDefault="00000000">
            <w:pPr>
              <w:spacing w:after="0"/>
            </w:pPr>
            <w:r>
              <w:rPr>
                <w:sz w:val="14"/>
              </w:rPr>
              <w:t>[PIC, semester]</w:t>
            </w:r>
          </w:p>
        </w:tc>
        <w:tc>
          <w:tcPr>
            <w:tcW w:w="12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EA1809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[Planned/Done/Verified]</w:t>
            </w:r>
          </w:p>
        </w:tc>
      </w:tr>
    </w:tbl>
    <w:p w14:paraId="080B9176" w14:textId="7DAD475C" w:rsidR="0063374E" w:rsidRDefault="00000000">
      <w:pPr>
        <w:spacing w:before="160" w:after="80"/>
        <w:jc w:val="center"/>
      </w:pPr>
      <w:proofErr w:type="spellStart"/>
      <w:r>
        <w:rPr>
          <w:b/>
        </w:rPr>
        <w:t>Tabel</w:t>
      </w:r>
      <w:proofErr w:type="spellEnd"/>
      <w:r>
        <w:rPr>
          <w:b/>
        </w:rPr>
        <w:t xml:space="preserve"> 6.3 </w:t>
      </w:r>
      <w:proofErr w:type="spellStart"/>
      <w:r>
        <w:rPr>
          <w:b/>
        </w:rPr>
        <w:t>Perubahan</w:t>
      </w:r>
      <w:proofErr w:type="spellEnd"/>
      <w:r>
        <w:rPr>
          <w:b/>
        </w:rPr>
        <w:t xml:space="preserve"> RPS Semester </w:t>
      </w:r>
      <w:proofErr w:type="spellStart"/>
      <w:r>
        <w:rPr>
          <w:b/>
        </w:rPr>
        <w:t>Berikutnya</w:t>
      </w:r>
      <w:proofErr w:type="spellEnd"/>
      <w:r>
        <w:rPr>
          <w:b/>
          <w:i/>
        </w:rPr>
        <w:t xml:space="preserve"> / RPS Improvement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288"/>
        <w:gridCol w:w="2311"/>
        <w:gridCol w:w="1291"/>
        <w:gridCol w:w="1308"/>
        <w:gridCol w:w="1291"/>
        <w:gridCol w:w="1301"/>
      </w:tblGrid>
      <w:tr w:rsidR="0063374E" w14:paraId="642B17C4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D8143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No.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8C4C3D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Sumber Temuan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5573DC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Bagian RPS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AA57F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Versi Lama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C0387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Perubahan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03EC3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Versi Baru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D4AE2E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Verifikasi Dampak</w:t>
            </w:r>
          </w:p>
        </w:tc>
      </w:tr>
      <w:tr w:rsidR="0063374E" w14:paraId="07791771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B9A2F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6F110" w14:textId="77777777" w:rsidR="0063374E" w:rsidRDefault="00000000">
            <w:pPr>
              <w:spacing w:after="0"/>
            </w:pPr>
            <w:r>
              <w:rPr>
                <w:sz w:val="14"/>
              </w:rPr>
              <w:t>[Evaluasi semester]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AD38D" w14:textId="77777777" w:rsidR="0063374E" w:rsidRDefault="00000000">
            <w:pPr>
              <w:spacing w:after="0"/>
            </w:pPr>
            <w:r>
              <w:rPr>
                <w:sz w:val="14"/>
              </w:rPr>
              <w:t>[CPMK/Topik/Metode/Assessment]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826870" w14:textId="77777777" w:rsidR="0063374E" w:rsidRDefault="00000000">
            <w:pPr>
              <w:spacing w:after="0"/>
            </w:pPr>
            <w:r>
              <w:rPr>
                <w:sz w:val="14"/>
              </w:rPr>
              <w:t>[Sebelum]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D94F1" w14:textId="77777777" w:rsidR="0063374E" w:rsidRDefault="00000000">
            <w:pPr>
              <w:spacing w:after="0"/>
            </w:pPr>
            <w:r>
              <w:rPr>
                <w:sz w:val="14"/>
              </w:rPr>
              <w:t>[Perbaikan]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779C86" w14:textId="77777777" w:rsidR="0063374E" w:rsidRDefault="00000000">
            <w:pPr>
              <w:spacing w:after="0"/>
            </w:pPr>
            <w:r>
              <w:rPr>
                <w:sz w:val="14"/>
              </w:rPr>
              <w:t>[Sesudah]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C7247" w14:textId="77777777" w:rsidR="0063374E" w:rsidRDefault="00000000">
            <w:pPr>
              <w:spacing w:after="0"/>
            </w:pPr>
            <w:r>
              <w:rPr>
                <w:sz w:val="14"/>
              </w:rPr>
              <w:t>[Hasil semester berikutnya]</w:t>
            </w:r>
          </w:p>
        </w:tc>
      </w:tr>
      <w:tr w:rsidR="0063374E" w14:paraId="4C6B813F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84F11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1CB2F" w14:textId="77777777" w:rsidR="0063374E" w:rsidRDefault="00000000">
            <w:pPr>
              <w:spacing w:after="0"/>
            </w:pPr>
            <w:r>
              <w:rPr>
                <w:sz w:val="14"/>
              </w:rPr>
              <w:t>[Evaluasi semester]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C9D06" w14:textId="77777777" w:rsidR="0063374E" w:rsidRDefault="00000000">
            <w:pPr>
              <w:spacing w:after="0"/>
            </w:pPr>
            <w:r>
              <w:rPr>
                <w:sz w:val="14"/>
              </w:rPr>
              <w:t>[CPMK/Topik/Metode/Assessment]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0A594" w14:textId="77777777" w:rsidR="0063374E" w:rsidRDefault="00000000">
            <w:pPr>
              <w:spacing w:after="0"/>
            </w:pPr>
            <w:r>
              <w:rPr>
                <w:sz w:val="14"/>
              </w:rPr>
              <w:t>[Sebelum]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FCF3A9" w14:textId="77777777" w:rsidR="0063374E" w:rsidRDefault="00000000">
            <w:pPr>
              <w:spacing w:after="0"/>
            </w:pPr>
            <w:r>
              <w:rPr>
                <w:sz w:val="14"/>
              </w:rPr>
              <w:t>[Perbaikan]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C6C85" w14:textId="77777777" w:rsidR="0063374E" w:rsidRDefault="00000000">
            <w:pPr>
              <w:spacing w:after="0"/>
            </w:pPr>
            <w:r>
              <w:rPr>
                <w:sz w:val="14"/>
              </w:rPr>
              <w:t>[Sesudah]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BE0CB" w14:textId="77777777" w:rsidR="0063374E" w:rsidRDefault="00000000">
            <w:pPr>
              <w:spacing w:after="0"/>
            </w:pPr>
            <w:r>
              <w:rPr>
                <w:sz w:val="14"/>
              </w:rPr>
              <w:t>[Hasil semester berikutnya]</w:t>
            </w:r>
          </w:p>
        </w:tc>
      </w:tr>
      <w:tr w:rsidR="0063374E" w14:paraId="649B1BE3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A1BE3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CB0AD" w14:textId="77777777" w:rsidR="0063374E" w:rsidRDefault="00000000">
            <w:pPr>
              <w:spacing w:after="0"/>
            </w:pPr>
            <w:r>
              <w:rPr>
                <w:sz w:val="14"/>
              </w:rPr>
              <w:t>[Evaluasi semester]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B2B530" w14:textId="77777777" w:rsidR="0063374E" w:rsidRDefault="00000000">
            <w:pPr>
              <w:spacing w:after="0"/>
            </w:pPr>
            <w:r>
              <w:rPr>
                <w:sz w:val="14"/>
              </w:rPr>
              <w:t>[CPMK/Topik/Metode/Assessment]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DD232" w14:textId="77777777" w:rsidR="0063374E" w:rsidRDefault="00000000">
            <w:pPr>
              <w:spacing w:after="0"/>
            </w:pPr>
            <w:r>
              <w:rPr>
                <w:sz w:val="14"/>
              </w:rPr>
              <w:t>[Sebelum]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5A740" w14:textId="77777777" w:rsidR="0063374E" w:rsidRDefault="00000000">
            <w:pPr>
              <w:spacing w:after="0"/>
            </w:pPr>
            <w:r>
              <w:rPr>
                <w:sz w:val="14"/>
              </w:rPr>
              <w:t>[Perbaikan]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E08FB" w14:textId="77777777" w:rsidR="0063374E" w:rsidRDefault="00000000">
            <w:pPr>
              <w:spacing w:after="0"/>
            </w:pPr>
            <w:r>
              <w:rPr>
                <w:sz w:val="14"/>
              </w:rPr>
              <w:t>[Sesudah]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2B7101" w14:textId="77777777" w:rsidR="0063374E" w:rsidRDefault="00000000">
            <w:pPr>
              <w:spacing w:after="0"/>
            </w:pPr>
            <w:r>
              <w:rPr>
                <w:sz w:val="14"/>
              </w:rPr>
              <w:t>[Hasil semester berikutnya]</w:t>
            </w:r>
          </w:p>
        </w:tc>
      </w:tr>
      <w:tr w:rsidR="0063374E" w14:paraId="5BF59AE3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9BC4A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094125" w14:textId="77777777" w:rsidR="0063374E" w:rsidRDefault="00000000">
            <w:pPr>
              <w:spacing w:after="0"/>
            </w:pPr>
            <w:r>
              <w:rPr>
                <w:sz w:val="14"/>
              </w:rPr>
              <w:t>[Evaluasi semester]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4EF40" w14:textId="77777777" w:rsidR="0063374E" w:rsidRDefault="00000000">
            <w:pPr>
              <w:spacing w:after="0"/>
            </w:pPr>
            <w:r>
              <w:rPr>
                <w:sz w:val="14"/>
              </w:rPr>
              <w:t>[CPMK/Topik/Metode/Assessment]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2B36AD" w14:textId="77777777" w:rsidR="0063374E" w:rsidRDefault="00000000">
            <w:pPr>
              <w:spacing w:after="0"/>
            </w:pPr>
            <w:r>
              <w:rPr>
                <w:sz w:val="14"/>
              </w:rPr>
              <w:t>[Sebelum]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DD6F2E" w14:textId="77777777" w:rsidR="0063374E" w:rsidRDefault="00000000">
            <w:pPr>
              <w:spacing w:after="0"/>
            </w:pPr>
            <w:r>
              <w:rPr>
                <w:sz w:val="14"/>
              </w:rPr>
              <w:t>[Perbaikan]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FEF381" w14:textId="77777777" w:rsidR="0063374E" w:rsidRDefault="00000000">
            <w:pPr>
              <w:spacing w:after="0"/>
            </w:pPr>
            <w:r>
              <w:rPr>
                <w:sz w:val="14"/>
              </w:rPr>
              <w:t>[Sesudah]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073C1" w14:textId="77777777" w:rsidR="0063374E" w:rsidRDefault="00000000">
            <w:pPr>
              <w:spacing w:after="0"/>
            </w:pPr>
            <w:r>
              <w:rPr>
                <w:sz w:val="14"/>
              </w:rPr>
              <w:t>[Hasil semester berikutnya]</w:t>
            </w:r>
          </w:p>
        </w:tc>
      </w:tr>
      <w:tr w:rsidR="0063374E" w14:paraId="7B1F832D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3E641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54C1D" w14:textId="77777777" w:rsidR="0063374E" w:rsidRDefault="00000000">
            <w:pPr>
              <w:spacing w:after="0"/>
            </w:pPr>
            <w:r>
              <w:rPr>
                <w:sz w:val="14"/>
              </w:rPr>
              <w:t>[Evaluasi semester]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5E227" w14:textId="77777777" w:rsidR="0063374E" w:rsidRDefault="00000000">
            <w:pPr>
              <w:spacing w:after="0"/>
            </w:pPr>
            <w:r>
              <w:rPr>
                <w:sz w:val="14"/>
              </w:rPr>
              <w:t>[CPMK/Topik/Metode/Assessment]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1E868" w14:textId="77777777" w:rsidR="0063374E" w:rsidRDefault="00000000">
            <w:pPr>
              <w:spacing w:after="0"/>
            </w:pPr>
            <w:r>
              <w:rPr>
                <w:sz w:val="14"/>
              </w:rPr>
              <w:t>[Sebelum]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9DA963" w14:textId="77777777" w:rsidR="0063374E" w:rsidRDefault="00000000">
            <w:pPr>
              <w:spacing w:after="0"/>
            </w:pPr>
            <w:r>
              <w:rPr>
                <w:sz w:val="14"/>
              </w:rPr>
              <w:t>[Perbaikan]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77F901" w14:textId="77777777" w:rsidR="0063374E" w:rsidRDefault="00000000">
            <w:pPr>
              <w:spacing w:after="0"/>
            </w:pPr>
            <w:r>
              <w:rPr>
                <w:sz w:val="14"/>
              </w:rPr>
              <w:t>[Sesudah]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98847D" w14:textId="77777777" w:rsidR="0063374E" w:rsidRDefault="00000000">
            <w:pPr>
              <w:spacing w:after="0"/>
            </w:pPr>
            <w:r>
              <w:rPr>
                <w:sz w:val="14"/>
              </w:rPr>
              <w:t>[Hasil semester berikutnya]</w:t>
            </w:r>
          </w:p>
        </w:tc>
      </w:tr>
      <w:tr w:rsidR="0063374E" w14:paraId="44B61761" w14:textId="77777777">
        <w:trPr>
          <w:jc w:val="center"/>
        </w:trPr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F85867" w14:textId="77777777" w:rsidR="0063374E" w:rsidRDefault="00000000">
            <w:pPr>
              <w:spacing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640F0F" w14:textId="77777777" w:rsidR="0063374E" w:rsidRDefault="00000000">
            <w:pPr>
              <w:spacing w:after="0"/>
            </w:pPr>
            <w:r>
              <w:rPr>
                <w:sz w:val="14"/>
              </w:rPr>
              <w:t>[Evaluasi semester]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2694C" w14:textId="77777777" w:rsidR="0063374E" w:rsidRDefault="00000000">
            <w:pPr>
              <w:spacing w:after="0"/>
            </w:pPr>
            <w:r>
              <w:rPr>
                <w:sz w:val="14"/>
              </w:rPr>
              <w:t>[CPMK/Topik/Metode/Assessment]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AE77F1" w14:textId="77777777" w:rsidR="0063374E" w:rsidRDefault="00000000">
            <w:pPr>
              <w:spacing w:after="0"/>
            </w:pPr>
            <w:r>
              <w:rPr>
                <w:sz w:val="14"/>
              </w:rPr>
              <w:t>[Sebelum]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3C4653" w14:textId="77777777" w:rsidR="0063374E" w:rsidRDefault="00000000">
            <w:pPr>
              <w:spacing w:after="0"/>
            </w:pPr>
            <w:r>
              <w:rPr>
                <w:sz w:val="14"/>
              </w:rPr>
              <w:t>[Perbaikan]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295AC" w14:textId="77777777" w:rsidR="0063374E" w:rsidRDefault="00000000">
            <w:pPr>
              <w:spacing w:after="0"/>
            </w:pPr>
            <w:r>
              <w:rPr>
                <w:sz w:val="14"/>
              </w:rPr>
              <w:t>[Sesudah]</w:t>
            </w:r>
          </w:p>
        </w:tc>
        <w:tc>
          <w:tcPr>
            <w:tcW w:w="1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4D82E" w14:textId="77777777" w:rsidR="0063374E" w:rsidRDefault="00000000">
            <w:pPr>
              <w:spacing w:after="0"/>
            </w:pPr>
            <w:r>
              <w:rPr>
                <w:sz w:val="14"/>
              </w:rPr>
              <w:t>[Hasil semester berikutnya]</w:t>
            </w:r>
          </w:p>
        </w:tc>
      </w:tr>
    </w:tbl>
    <w:p w14:paraId="05F849A1" w14:textId="77777777" w:rsidR="00121231" w:rsidRDefault="00121231">
      <w:pPr>
        <w:rPr>
          <w:b/>
        </w:rPr>
      </w:pPr>
      <w:r>
        <w:rPr>
          <w:b/>
        </w:rPr>
        <w:br w:type="page"/>
      </w:r>
    </w:p>
    <w:p w14:paraId="18ABC6B2" w14:textId="2EBF8FB1" w:rsidR="0063374E" w:rsidRDefault="00000000">
      <w:pPr>
        <w:spacing w:before="160" w:after="100"/>
      </w:pPr>
      <w:proofErr w:type="spellStart"/>
      <w:r>
        <w:rPr>
          <w:b/>
        </w:rPr>
        <w:lastRenderedPageBreak/>
        <w:t>Validasi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</w:t>
      </w:r>
      <w:proofErr w:type="spellEnd"/>
      <w:r>
        <w:rPr>
          <w:b/>
          <w:i/>
        </w:rPr>
        <w:t xml:space="preserve"> / Document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3374E" w14:paraId="04C54877" w14:textId="77777777">
        <w:trPr>
          <w:jc w:val="center"/>
        </w:trPr>
        <w:tc>
          <w:tcPr>
            <w:tcW w:w="328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F26811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Penyusun RPS</w:t>
            </w:r>
          </w:p>
        </w:tc>
        <w:tc>
          <w:tcPr>
            <w:tcW w:w="328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8F2001" w14:textId="5775CE48" w:rsidR="0063374E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Koordinator</w:t>
            </w:r>
            <w:proofErr w:type="spellEnd"/>
            <w:r>
              <w:rPr>
                <w:b/>
                <w:sz w:val="16"/>
              </w:rPr>
              <w:t>/</w:t>
            </w:r>
            <w:r w:rsidR="006037BD">
              <w:rPr>
                <w:b/>
                <w:sz w:val="16"/>
              </w:rPr>
              <w:t>GPM</w:t>
            </w:r>
          </w:p>
        </w:tc>
        <w:tc>
          <w:tcPr>
            <w:tcW w:w="328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D0D0D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B9950" w14:textId="77777777" w:rsidR="0063374E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Ketua Program Studi</w:t>
            </w:r>
          </w:p>
        </w:tc>
      </w:tr>
      <w:tr w:rsidR="0063374E" w14:paraId="4D1D69C1" w14:textId="77777777">
        <w:trPr>
          <w:jc w:val="center"/>
        </w:trPr>
        <w:tc>
          <w:tcPr>
            <w:tcW w:w="328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79ABC3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br/>
              <w:t>[Tanda tangan / digital approval]</w:t>
            </w:r>
            <w:r>
              <w:rPr>
                <w:sz w:val="15"/>
              </w:rPr>
              <w:br/>
              <w:t>[Nama, NIP/NIDN, tanggal]</w:t>
            </w:r>
            <w:r>
              <w:rPr>
                <w:sz w:val="15"/>
              </w:rPr>
              <w:br/>
            </w:r>
          </w:p>
        </w:tc>
        <w:tc>
          <w:tcPr>
            <w:tcW w:w="328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F29F7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br/>
              <w:t>[Tanda tangan / digital approval]</w:t>
            </w:r>
            <w:r>
              <w:rPr>
                <w:sz w:val="15"/>
              </w:rPr>
              <w:br/>
              <w:t>[Nama, NIP/NIDN, tanggal]</w:t>
            </w:r>
            <w:r>
              <w:rPr>
                <w:sz w:val="15"/>
              </w:rPr>
              <w:br/>
            </w:r>
          </w:p>
        </w:tc>
        <w:tc>
          <w:tcPr>
            <w:tcW w:w="328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99F34" w14:textId="77777777" w:rsidR="0063374E" w:rsidRDefault="00000000">
            <w:pPr>
              <w:spacing w:after="0"/>
              <w:jc w:val="center"/>
            </w:pPr>
            <w:r>
              <w:rPr>
                <w:sz w:val="15"/>
              </w:rPr>
              <w:br/>
              <w:t>[Tanda tangan / digital approval]</w:t>
            </w:r>
            <w:r>
              <w:rPr>
                <w:sz w:val="15"/>
              </w:rPr>
              <w:br/>
              <w:t>[Nama, NIP/NIDN, tanggal]</w:t>
            </w:r>
            <w:r>
              <w:rPr>
                <w:sz w:val="15"/>
              </w:rPr>
              <w:br/>
            </w:r>
          </w:p>
        </w:tc>
      </w:tr>
    </w:tbl>
    <w:p w14:paraId="7C6EDF1C" w14:textId="32581770" w:rsidR="0063374E" w:rsidRDefault="0063374E">
      <w:pPr>
        <w:spacing w:before="200"/>
        <w:jc w:val="both"/>
      </w:pPr>
    </w:p>
    <w:sectPr w:rsidR="0063374E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BEB18" w14:textId="77777777" w:rsidR="00FE2495" w:rsidRDefault="00FE2495">
      <w:pPr>
        <w:spacing w:after="0" w:line="240" w:lineRule="auto"/>
      </w:pPr>
      <w:r>
        <w:separator/>
      </w:r>
    </w:p>
  </w:endnote>
  <w:endnote w:type="continuationSeparator" w:id="0">
    <w:p w14:paraId="3D6A70F6" w14:textId="77777777" w:rsidR="00FE2495" w:rsidRDefault="00FE2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30A2F" w14:textId="4A86D162" w:rsidR="0063374E" w:rsidRDefault="00000000">
    <w:pPr>
      <w:pStyle w:val="Footer"/>
      <w:jc w:val="center"/>
    </w:pPr>
    <w:r>
      <w:rPr>
        <w:color w:val="787878"/>
        <w:sz w:val="14"/>
      </w:rPr>
      <w:t xml:space="preserve">Template RPS OBE - </w:t>
    </w:r>
    <w:r w:rsidR="006037BD">
      <w:rPr>
        <w:color w:val="787878"/>
        <w:sz w:val="14"/>
      </w:rPr>
      <w:t>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F451C" w14:textId="77777777" w:rsidR="00FE2495" w:rsidRDefault="00FE2495">
      <w:pPr>
        <w:spacing w:after="0" w:line="240" w:lineRule="auto"/>
      </w:pPr>
      <w:r>
        <w:separator/>
      </w:r>
    </w:p>
  </w:footnote>
  <w:footnote w:type="continuationSeparator" w:id="0">
    <w:p w14:paraId="5D678846" w14:textId="77777777" w:rsidR="00FE2495" w:rsidRDefault="00FE2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436833">
    <w:abstractNumId w:val="8"/>
  </w:num>
  <w:num w:numId="2" w16cid:durableId="1055592393">
    <w:abstractNumId w:val="6"/>
  </w:num>
  <w:num w:numId="3" w16cid:durableId="2120568153">
    <w:abstractNumId w:val="5"/>
  </w:num>
  <w:num w:numId="4" w16cid:durableId="1911310064">
    <w:abstractNumId w:val="4"/>
  </w:num>
  <w:num w:numId="5" w16cid:durableId="1032415558">
    <w:abstractNumId w:val="7"/>
  </w:num>
  <w:num w:numId="6" w16cid:durableId="999389776">
    <w:abstractNumId w:val="3"/>
  </w:num>
  <w:num w:numId="7" w16cid:durableId="1743065477">
    <w:abstractNumId w:val="2"/>
  </w:num>
  <w:num w:numId="8" w16cid:durableId="283582795">
    <w:abstractNumId w:val="1"/>
  </w:num>
  <w:num w:numId="9" w16cid:durableId="19982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31"/>
    <w:rsid w:val="00126856"/>
    <w:rsid w:val="0015074B"/>
    <w:rsid w:val="0029639D"/>
    <w:rsid w:val="00326F90"/>
    <w:rsid w:val="006037BD"/>
    <w:rsid w:val="0063374E"/>
    <w:rsid w:val="00AA1D8D"/>
    <w:rsid w:val="00B47730"/>
    <w:rsid w:val="00BD3FA3"/>
    <w:rsid w:val="00CB0664"/>
    <w:rsid w:val="00EC59CA"/>
    <w:rsid w:val="00FC693F"/>
    <w:rsid w:val="00FE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F73DB"/>
  <w14:defaultImageDpi w14:val="300"/>
  <w15:docId w15:val="{17B4727A-3FD1-7D49-A7E5-BC9C21DD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3272</Words>
  <Characters>18655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Satriawan Rasyid Purnama</cp:lastModifiedBy>
  <cp:revision>5</cp:revision>
  <dcterms:created xsi:type="dcterms:W3CDTF">2013-12-23T23:15:00Z</dcterms:created>
  <dcterms:modified xsi:type="dcterms:W3CDTF">2026-08-22T13:43:00Z</dcterms:modified>
  <cp:category/>
</cp:coreProperties>
</file>